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85F5" w14:textId="77777777" w:rsidR="00893BF7" w:rsidRDefault="00000000">
      <w:pPr>
        <w:spacing w:after="240"/>
        <w:jc w:val="center"/>
      </w:pPr>
      <w:r>
        <w:rPr>
          <w:b/>
          <w:sz w:val="40"/>
        </w:rPr>
        <w:t>Business Requirement Document</w:t>
      </w:r>
    </w:p>
    <w:p w14:paraId="0F2BE7EA" w14:textId="77777777" w:rsidR="00893BF7" w:rsidRDefault="00000000">
      <w:pPr>
        <w:jc w:val="center"/>
      </w:pPr>
      <w:r>
        <w:rPr>
          <w:b/>
          <w:sz w:val="36"/>
        </w:rPr>
        <w:t>Contract Management System</w:t>
      </w:r>
    </w:p>
    <w:p w14:paraId="226CC2AB" w14:textId="77777777" w:rsidR="00893BF7" w:rsidRDefault="00893BF7"/>
    <w:p w14:paraId="4174D89D" w14:textId="77777777" w:rsidR="00893BF7" w:rsidRDefault="00000000">
      <w:pPr>
        <w:pStyle w:val="Heading1"/>
      </w:pPr>
      <w:r>
        <w:rPr>
          <w:rFonts w:ascii="Arial" w:eastAsia="Arial" w:hAnsi="Arial"/>
        </w:rPr>
        <w:t>1. Document Control</w:t>
      </w:r>
    </w:p>
    <w:tbl>
      <w:tblPr>
        <w:tblStyle w:val="TableGrid"/>
        <w:tblW w:w="0" w:type="auto"/>
        <w:jc w:val="center"/>
        <w:tblLook w:val="04A0" w:firstRow="1" w:lastRow="0" w:firstColumn="1" w:lastColumn="0" w:noHBand="0" w:noVBand="1"/>
      </w:tblPr>
      <w:tblGrid>
        <w:gridCol w:w="2543"/>
        <w:gridCol w:w="7710"/>
      </w:tblGrid>
      <w:tr w:rsidR="00893BF7" w14:paraId="6401D565" w14:textId="77777777" w:rsidTr="00A238A7">
        <w:trPr>
          <w:jc w:val="center"/>
        </w:trPr>
        <w:tc>
          <w:tcPr>
            <w:tcW w:w="2543" w:type="dxa"/>
            <w:shd w:val="clear" w:color="auto" w:fill="D9EAF7"/>
          </w:tcPr>
          <w:p w14:paraId="3AA6C53E" w14:textId="77777777" w:rsidR="00893BF7" w:rsidRDefault="00000000">
            <w:r>
              <w:rPr>
                <w:b/>
                <w:sz w:val="18"/>
              </w:rPr>
              <w:t>Item</w:t>
            </w:r>
          </w:p>
        </w:tc>
        <w:tc>
          <w:tcPr>
            <w:tcW w:w="7710" w:type="dxa"/>
            <w:shd w:val="clear" w:color="auto" w:fill="D9EAF7"/>
          </w:tcPr>
          <w:p w14:paraId="2AE9BCEF" w14:textId="77777777" w:rsidR="00893BF7" w:rsidRDefault="00000000">
            <w:r>
              <w:rPr>
                <w:b/>
                <w:sz w:val="18"/>
              </w:rPr>
              <w:t>Description</w:t>
            </w:r>
          </w:p>
        </w:tc>
      </w:tr>
      <w:tr w:rsidR="00893BF7" w14:paraId="60AEC2E4" w14:textId="77777777" w:rsidTr="00A238A7">
        <w:trPr>
          <w:jc w:val="center"/>
        </w:trPr>
        <w:tc>
          <w:tcPr>
            <w:tcW w:w="2543" w:type="dxa"/>
          </w:tcPr>
          <w:p w14:paraId="356462DA" w14:textId="77777777" w:rsidR="00893BF7" w:rsidRDefault="00000000">
            <w:r>
              <w:rPr>
                <w:sz w:val="18"/>
              </w:rPr>
              <w:t>Document Title</w:t>
            </w:r>
          </w:p>
        </w:tc>
        <w:tc>
          <w:tcPr>
            <w:tcW w:w="7710" w:type="dxa"/>
          </w:tcPr>
          <w:p w14:paraId="673112E5" w14:textId="77777777" w:rsidR="00893BF7" w:rsidRDefault="00000000">
            <w:r>
              <w:rPr>
                <w:sz w:val="18"/>
              </w:rPr>
              <w:t>Business Requirement Document - Contract Management System</w:t>
            </w:r>
          </w:p>
        </w:tc>
      </w:tr>
      <w:tr w:rsidR="00893BF7" w14:paraId="2EC2FA45" w14:textId="77777777" w:rsidTr="00A238A7">
        <w:trPr>
          <w:jc w:val="center"/>
        </w:trPr>
        <w:tc>
          <w:tcPr>
            <w:tcW w:w="2543" w:type="dxa"/>
          </w:tcPr>
          <w:p w14:paraId="2B778DA8" w14:textId="77777777" w:rsidR="00893BF7" w:rsidRDefault="00000000">
            <w:r>
              <w:rPr>
                <w:sz w:val="18"/>
              </w:rPr>
              <w:t>System</w:t>
            </w:r>
          </w:p>
        </w:tc>
        <w:tc>
          <w:tcPr>
            <w:tcW w:w="7710" w:type="dxa"/>
          </w:tcPr>
          <w:p w14:paraId="24821DEE" w14:textId="77777777" w:rsidR="00893BF7" w:rsidRDefault="00000000">
            <w:r>
              <w:rPr>
                <w:sz w:val="18"/>
              </w:rPr>
              <w:t>Odoo / Contract Management System</w:t>
            </w:r>
          </w:p>
        </w:tc>
      </w:tr>
      <w:tr w:rsidR="00893BF7" w14:paraId="6F201299" w14:textId="77777777" w:rsidTr="00A238A7">
        <w:trPr>
          <w:jc w:val="center"/>
        </w:trPr>
        <w:tc>
          <w:tcPr>
            <w:tcW w:w="2543" w:type="dxa"/>
          </w:tcPr>
          <w:p w14:paraId="0907F57F" w14:textId="77777777" w:rsidR="00893BF7" w:rsidRDefault="00000000">
            <w:r>
              <w:rPr>
                <w:sz w:val="18"/>
              </w:rPr>
              <w:t>Source</w:t>
            </w:r>
          </w:p>
        </w:tc>
        <w:tc>
          <w:tcPr>
            <w:tcW w:w="7710" w:type="dxa"/>
          </w:tcPr>
          <w:p w14:paraId="1161C71B" w14:textId="77777777" w:rsidR="00893BF7" w:rsidRDefault="00000000">
            <w:r>
              <w:rPr>
                <w:sz w:val="18"/>
              </w:rPr>
              <w:t>Requirement discussion and process flowcharts, updated with party-level contract view design</w:t>
            </w:r>
          </w:p>
        </w:tc>
      </w:tr>
      <w:tr w:rsidR="00893BF7" w14:paraId="5E1B1D67" w14:textId="77777777" w:rsidTr="00A238A7">
        <w:trPr>
          <w:jc w:val="center"/>
        </w:trPr>
        <w:tc>
          <w:tcPr>
            <w:tcW w:w="2543" w:type="dxa"/>
          </w:tcPr>
          <w:p w14:paraId="3C7675D6" w14:textId="77777777" w:rsidR="00893BF7" w:rsidRDefault="00000000">
            <w:r>
              <w:rPr>
                <w:sz w:val="18"/>
              </w:rPr>
              <w:t>Version</w:t>
            </w:r>
          </w:p>
        </w:tc>
        <w:tc>
          <w:tcPr>
            <w:tcW w:w="7710" w:type="dxa"/>
          </w:tcPr>
          <w:p w14:paraId="27936F21" w14:textId="77777777" w:rsidR="009C1ED1" w:rsidRDefault="00000000">
            <w:r>
              <w:t>1.3</w:t>
            </w:r>
          </w:p>
        </w:tc>
      </w:tr>
      <w:tr w:rsidR="00893BF7" w14:paraId="76DC81E3" w14:textId="77777777" w:rsidTr="00A238A7">
        <w:trPr>
          <w:jc w:val="center"/>
        </w:trPr>
        <w:tc>
          <w:tcPr>
            <w:tcW w:w="2543" w:type="dxa"/>
          </w:tcPr>
          <w:p w14:paraId="5143DF25" w14:textId="77777777" w:rsidR="00893BF7" w:rsidRDefault="00000000">
            <w:r>
              <w:rPr>
                <w:sz w:val="18"/>
              </w:rPr>
              <w:t>Date</w:t>
            </w:r>
          </w:p>
        </w:tc>
        <w:tc>
          <w:tcPr>
            <w:tcW w:w="7710" w:type="dxa"/>
          </w:tcPr>
          <w:p w14:paraId="33D46968" w14:textId="77777777" w:rsidR="009C1ED1" w:rsidRDefault="00000000">
            <w:r>
              <w:t>2026-07-08</w:t>
            </w:r>
          </w:p>
        </w:tc>
      </w:tr>
      <w:tr w:rsidR="00893BF7" w14:paraId="371F0804" w14:textId="77777777" w:rsidTr="00A238A7">
        <w:trPr>
          <w:jc w:val="center"/>
        </w:trPr>
        <w:tc>
          <w:tcPr>
            <w:tcW w:w="2543" w:type="dxa"/>
          </w:tcPr>
          <w:p w14:paraId="046FC9C5" w14:textId="77777777" w:rsidR="00893BF7" w:rsidRDefault="00000000">
            <w:r>
              <w:rPr>
                <w:sz w:val="18"/>
              </w:rPr>
              <w:t>Prepared For</w:t>
            </w:r>
          </w:p>
        </w:tc>
        <w:tc>
          <w:tcPr>
            <w:tcW w:w="7710" w:type="dxa"/>
          </w:tcPr>
          <w:p w14:paraId="4F9C380C" w14:textId="77777777" w:rsidR="00893BF7" w:rsidRDefault="00000000">
            <w:r>
              <w:rPr>
                <w:sz w:val="18"/>
              </w:rPr>
              <w:t>Legal, Business, Finance, Management, and IT stakeholders</w:t>
            </w:r>
          </w:p>
        </w:tc>
      </w:tr>
    </w:tbl>
    <w:p w14:paraId="3C834B42" w14:textId="77777777" w:rsidR="00893BF7" w:rsidRDefault="00893BF7"/>
    <w:p w14:paraId="13EAF999" w14:textId="77777777" w:rsidR="00893BF7" w:rsidRDefault="00000000">
      <w:pPr>
        <w:pStyle w:val="Heading1"/>
      </w:pPr>
      <w:r>
        <w:rPr>
          <w:rFonts w:ascii="Arial" w:eastAsia="Arial" w:hAnsi="Arial"/>
        </w:rPr>
        <w:t>2. Background</w:t>
      </w:r>
    </w:p>
    <w:p w14:paraId="38761529" w14:textId="77777777" w:rsidR="00893BF7" w:rsidRDefault="00000000">
      <w:pPr>
        <w:spacing w:after="120" w:line="252" w:lineRule="auto"/>
      </w:pPr>
      <w:r>
        <w:t>The current contract management activities require a structured system to maintain contract documents, contract metadata, party information, review status, signing status, amendment history, supporting documents, and contract lifecycle monitoring in a centralized and traceable manner.</w:t>
      </w:r>
    </w:p>
    <w:p w14:paraId="251690AD" w14:textId="77777777" w:rsidR="00893BF7" w:rsidRDefault="00000000">
      <w:pPr>
        <w:spacing w:after="120" w:line="252" w:lineRule="auto"/>
      </w:pPr>
      <w:r>
        <w:t>A Contract Management System is required to support Legal users in managing contract records at Party level. Each Party detail shall provide visibility of related contracts, amendment/addendum records, novation or counterparty change history, early termination records, supporting documents, SO synchronization information, and related audit history. The system shall also allow users to search using Party criteria and/or Contract criteria, while presenting the relevant records within the related Party context based on access rights.</w:t>
      </w:r>
    </w:p>
    <w:p w14:paraId="6DB8FAF6" w14:textId="77777777" w:rsidR="00893BF7" w:rsidRDefault="00000000">
      <w:pPr>
        <w:spacing w:after="120" w:line="252" w:lineRule="auto"/>
      </w:pPr>
      <w:r>
        <w:t>The proposed solution is to implement or enhance the Contract Management System in Odoo using a party-centric record structure, with supporting integration to Odoo Sales Order data, Party Master/Odoo Partner mapping, document extraction/indexing, and e-signature process where applicable.</w:t>
      </w:r>
    </w:p>
    <w:p w14:paraId="6C809F75" w14:textId="77777777" w:rsidR="00893BF7" w:rsidRDefault="00000000">
      <w:pPr>
        <w:pStyle w:val="Heading1"/>
      </w:pPr>
      <w:r>
        <w:rPr>
          <w:rFonts w:ascii="Arial" w:eastAsia="Arial" w:hAnsi="Arial"/>
        </w:rPr>
        <w:t>3. Objective</w:t>
      </w:r>
    </w:p>
    <w:p w14:paraId="1D724185" w14:textId="77777777" w:rsidR="00893BF7" w:rsidRDefault="00000000">
      <w:pPr>
        <w:spacing w:after="120" w:line="252" w:lineRule="auto"/>
      </w:pPr>
      <w:r>
        <w:t>The objective of this project is to provide a centralized, controlled, and traceable Contract Management System to support contract administration and lifecycle monitoring by Legal and relevant stakeholders.</w:t>
      </w:r>
    </w:p>
    <w:p w14:paraId="43484217" w14:textId="77777777" w:rsidR="00893BF7" w:rsidRDefault="00000000">
      <w:pPr>
        <w:pStyle w:val="ListNumber"/>
        <w:spacing w:after="40"/>
      </w:pPr>
      <w:r>
        <w:t>To centralize Party records, related contract records, contract documents, supporting documents, and contract-related metadata in Odoo.</w:t>
      </w:r>
    </w:p>
    <w:p w14:paraId="461C3DBA" w14:textId="77777777" w:rsidR="00893BF7" w:rsidRDefault="00000000">
      <w:pPr>
        <w:pStyle w:val="ListNumber"/>
        <w:spacing w:after="40"/>
      </w:pPr>
      <w:r>
        <w:t>To provide search, view, and smart search capability using Party criteria and/or Contract criteria, with contract records displayed within the related Party context.</w:t>
      </w:r>
    </w:p>
    <w:p w14:paraId="4478EC73" w14:textId="77777777" w:rsidR="00893BF7" w:rsidRDefault="00000000">
      <w:pPr>
        <w:pStyle w:val="ListNumber"/>
        <w:spacing w:after="40"/>
      </w:pPr>
      <w:r>
        <w:t>To support the creation of new contract records under the selected Party, including document upload, metadata capture, extraction/indexing, and validation against Party Master data where applicable.</w:t>
      </w:r>
    </w:p>
    <w:p w14:paraId="6E13D67C" w14:textId="77777777" w:rsidR="00893BF7" w:rsidRDefault="00000000">
      <w:pPr>
        <w:pStyle w:val="ListNumber"/>
        <w:spacing w:after="40"/>
      </w:pPr>
      <w:r>
        <w:t>To allow controlled update of non-sensitive contract metadata while preventing direct changes to sensitive legal, tax, and counterparty information.</w:t>
      </w:r>
    </w:p>
    <w:p w14:paraId="0A1843AB" w14:textId="77777777" w:rsidR="00893BF7" w:rsidRDefault="00000000">
      <w:pPr>
        <w:pStyle w:val="ListNumber"/>
        <w:spacing w:after="40"/>
      </w:pPr>
      <w:r>
        <w:t>To support contract review status updates, counterparty review, manual signature handling, and e-signature handling.</w:t>
      </w:r>
    </w:p>
    <w:p w14:paraId="5FE8AAE5" w14:textId="77777777" w:rsidR="00893BF7" w:rsidRDefault="00000000">
      <w:pPr>
        <w:pStyle w:val="ListNumber"/>
        <w:spacing w:after="40"/>
      </w:pPr>
      <w:r>
        <w:t>To support Change Counterparty, Amendment/Addendum, and Early Termination actions as Legal-managed contract lifecycle actions without internal approval workflow.</w:t>
      </w:r>
    </w:p>
    <w:p w14:paraId="7BF100BC" w14:textId="77777777" w:rsidR="00893BF7" w:rsidRDefault="00000000">
      <w:pPr>
        <w:pStyle w:val="ListNumber"/>
        <w:spacing w:after="40"/>
      </w:pPr>
      <w:r>
        <w:t>To maintain amendment/addendum, novation or counterparty change, termination, supporting document, and SO synchronization history under the relevant Party and Contract context for audit and traceability.</w:t>
      </w:r>
    </w:p>
    <w:p w14:paraId="67B61B90" w14:textId="77777777" w:rsidR="00893BF7" w:rsidRDefault="00000000">
      <w:pPr>
        <w:pStyle w:val="ListNumber"/>
        <w:spacing w:after="40"/>
      </w:pPr>
      <w:r>
        <w:t>To synchronize relevant Sales Order information from Odoo for contract activation, renewal monitoring, and contract summary update.</w:t>
      </w:r>
    </w:p>
    <w:p w14:paraId="504C5979" w14:textId="77777777" w:rsidR="00893BF7" w:rsidRDefault="00000000">
      <w:pPr>
        <w:pStyle w:val="ListNumber"/>
        <w:spacing w:after="40"/>
      </w:pPr>
      <w:r>
        <w:t>To provide a Party Master inquiry and Odoo Partner link/relink capability to maintain consistency between CMS Party data and Odoo master data.</w:t>
      </w:r>
    </w:p>
    <w:p w14:paraId="1C1161F5" w14:textId="77777777" w:rsidR="00893BF7" w:rsidRDefault="00000000">
      <w:pPr>
        <w:pStyle w:val="ListNumber"/>
        <w:spacing w:after="40"/>
      </w:pPr>
      <w:r>
        <w:t>To support renewal calendar and dashboard visibility based on renewal date, expiry date, and termination effective date.</w:t>
      </w:r>
    </w:p>
    <w:p w14:paraId="61E7B62A" w14:textId="77777777" w:rsidR="00893BF7" w:rsidRDefault="00000000">
      <w:pPr>
        <w:pStyle w:val="ListNumber"/>
        <w:spacing w:after="40"/>
      </w:pPr>
      <w:r>
        <w:lastRenderedPageBreak/>
        <w:t>To ensure contract access, contract actions, and document visibility follow role-based access rights and audit trail requirements.</w:t>
      </w:r>
    </w:p>
    <w:p w14:paraId="11445203" w14:textId="77777777" w:rsidR="00893BF7" w:rsidRDefault="00000000">
      <w:pPr>
        <w:pStyle w:val="Heading1"/>
      </w:pPr>
      <w:r>
        <w:rPr>
          <w:rFonts w:ascii="Arial" w:eastAsia="Arial" w:hAnsi="Arial"/>
        </w:rPr>
        <w:t>4. Scope</w:t>
      </w:r>
    </w:p>
    <w:p w14:paraId="050AEE06" w14:textId="77777777" w:rsidR="00893BF7" w:rsidRDefault="00000000">
      <w:pPr>
        <w:pStyle w:val="Heading2"/>
      </w:pPr>
      <w:r>
        <w:rPr>
          <w:rFonts w:ascii="Arial" w:eastAsia="Arial" w:hAnsi="Arial"/>
        </w:rPr>
        <w:t>4.1 In Scope</w:t>
      </w:r>
    </w:p>
    <w:tbl>
      <w:tblPr>
        <w:tblStyle w:val="TableGrid"/>
        <w:tblW w:w="0" w:type="auto"/>
        <w:jc w:val="center"/>
        <w:tblLook w:val="04A0" w:firstRow="1" w:lastRow="0" w:firstColumn="1" w:lastColumn="0" w:noHBand="0" w:noVBand="1"/>
      </w:tblPr>
      <w:tblGrid>
        <w:gridCol w:w="640"/>
        <w:gridCol w:w="2389"/>
        <w:gridCol w:w="7224"/>
      </w:tblGrid>
      <w:tr w:rsidR="00893BF7" w14:paraId="36507188" w14:textId="77777777">
        <w:trPr>
          <w:jc w:val="center"/>
        </w:trPr>
        <w:tc>
          <w:tcPr>
            <w:tcW w:w="648" w:type="dxa"/>
            <w:shd w:val="clear" w:color="auto" w:fill="D9EAF7"/>
          </w:tcPr>
          <w:p w14:paraId="0F5A00BF" w14:textId="77777777" w:rsidR="00893BF7" w:rsidRDefault="00000000">
            <w:r>
              <w:rPr>
                <w:b/>
                <w:sz w:val="18"/>
              </w:rPr>
              <w:t>No.</w:t>
            </w:r>
          </w:p>
        </w:tc>
        <w:tc>
          <w:tcPr>
            <w:tcW w:w="2448" w:type="dxa"/>
            <w:shd w:val="clear" w:color="auto" w:fill="D9EAF7"/>
          </w:tcPr>
          <w:p w14:paraId="0ADB6B71" w14:textId="77777777" w:rsidR="00893BF7" w:rsidRDefault="00000000">
            <w:r>
              <w:rPr>
                <w:b/>
                <w:sz w:val="18"/>
              </w:rPr>
              <w:t>Scope Item</w:t>
            </w:r>
          </w:p>
        </w:tc>
        <w:tc>
          <w:tcPr>
            <w:tcW w:w="7560" w:type="dxa"/>
            <w:shd w:val="clear" w:color="auto" w:fill="D9EAF7"/>
          </w:tcPr>
          <w:p w14:paraId="1EB58F8A" w14:textId="77777777" w:rsidR="00893BF7" w:rsidRDefault="00000000">
            <w:r>
              <w:rPr>
                <w:b/>
                <w:sz w:val="18"/>
              </w:rPr>
              <w:t>Description</w:t>
            </w:r>
          </w:p>
        </w:tc>
      </w:tr>
      <w:tr w:rsidR="00893BF7" w14:paraId="49F8E27D" w14:textId="77777777">
        <w:trPr>
          <w:jc w:val="center"/>
        </w:trPr>
        <w:tc>
          <w:tcPr>
            <w:tcW w:w="648" w:type="dxa"/>
          </w:tcPr>
          <w:p w14:paraId="4720446C" w14:textId="77777777" w:rsidR="00893BF7" w:rsidRDefault="00000000">
            <w:r>
              <w:rPr>
                <w:sz w:val="18"/>
              </w:rPr>
              <w:t>1</w:t>
            </w:r>
          </w:p>
        </w:tc>
        <w:tc>
          <w:tcPr>
            <w:tcW w:w="2448" w:type="dxa"/>
          </w:tcPr>
          <w:p w14:paraId="3BEDD128" w14:textId="77777777" w:rsidR="00893BF7" w:rsidRDefault="00000000">
            <w:r>
              <w:rPr>
                <w:sz w:val="18"/>
              </w:rPr>
              <w:t>Login and Dashboard</w:t>
            </w:r>
          </w:p>
        </w:tc>
        <w:tc>
          <w:tcPr>
            <w:tcW w:w="7560" w:type="dxa"/>
          </w:tcPr>
          <w:p w14:paraId="2D7DB0EB" w14:textId="77777777" w:rsidR="00893BF7" w:rsidRDefault="00000000">
            <w:r>
              <w:rPr>
                <w:sz w:val="18"/>
              </w:rPr>
              <w:t>User login validation, home screen, dashboard widget, renewal calendar, and action visibility based on access rights.</w:t>
            </w:r>
          </w:p>
        </w:tc>
      </w:tr>
      <w:tr w:rsidR="00893BF7" w14:paraId="6844F85D" w14:textId="77777777">
        <w:trPr>
          <w:jc w:val="center"/>
        </w:trPr>
        <w:tc>
          <w:tcPr>
            <w:tcW w:w="648" w:type="dxa"/>
          </w:tcPr>
          <w:p w14:paraId="6C15BB4F" w14:textId="77777777" w:rsidR="00893BF7" w:rsidRDefault="00000000">
            <w:r>
              <w:rPr>
                <w:sz w:val="18"/>
              </w:rPr>
              <w:t>2</w:t>
            </w:r>
          </w:p>
        </w:tc>
        <w:tc>
          <w:tcPr>
            <w:tcW w:w="2448" w:type="dxa"/>
          </w:tcPr>
          <w:p w14:paraId="18BFC71A" w14:textId="77777777" w:rsidR="00893BF7" w:rsidRDefault="00000000">
            <w:r>
              <w:rPr>
                <w:sz w:val="18"/>
              </w:rPr>
              <w:t>Party-level Contract Search and View</w:t>
            </w:r>
          </w:p>
        </w:tc>
        <w:tc>
          <w:tcPr>
            <w:tcW w:w="7560" w:type="dxa"/>
          </w:tcPr>
          <w:p w14:paraId="1045FE99" w14:textId="77777777" w:rsidR="00893BF7" w:rsidRDefault="00000000">
            <w:r>
              <w:rPr>
                <w:sz w:val="18"/>
              </w:rPr>
              <w:t>Search and view records using Party criteria and/or Contract criteria. Search results and detail view shall be presented in Party context, where related contracts, amendment/addendum records, novation/counterparty change history, termination history, supporting documents, SO information, and audit history can be viewed subject to access rights.</w:t>
            </w:r>
          </w:p>
        </w:tc>
      </w:tr>
      <w:tr w:rsidR="00893BF7" w14:paraId="460E512F" w14:textId="77777777">
        <w:trPr>
          <w:jc w:val="center"/>
        </w:trPr>
        <w:tc>
          <w:tcPr>
            <w:tcW w:w="648" w:type="dxa"/>
          </w:tcPr>
          <w:p w14:paraId="38F8FE3F" w14:textId="77777777" w:rsidR="00893BF7" w:rsidRDefault="00000000">
            <w:r>
              <w:rPr>
                <w:sz w:val="18"/>
              </w:rPr>
              <w:t>3</w:t>
            </w:r>
          </w:p>
        </w:tc>
        <w:tc>
          <w:tcPr>
            <w:tcW w:w="2448" w:type="dxa"/>
          </w:tcPr>
          <w:p w14:paraId="433E9765" w14:textId="77777777" w:rsidR="00893BF7" w:rsidRDefault="00000000">
            <w:r>
              <w:rPr>
                <w:sz w:val="18"/>
              </w:rPr>
              <w:t>Add New Contract</w:t>
            </w:r>
          </w:p>
        </w:tc>
        <w:tc>
          <w:tcPr>
            <w:tcW w:w="7560" w:type="dxa"/>
          </w:tcPr>
          <w:p w14:paraId="5342D5BB" w14:textId="77777777" w:rsidR="00893BF7" w:rsidRDefault="00000000">
            <w:r>
              <w:rPr>
                <w:sz w:val="18"/>
              </w:rPr>
              <w:t>Create contract record under selected Party, input contract metadata, upload contract document, store extracted metadata, validate key data against Party Master, and display the new contract in Party detail.</w:t>
            </w:r>
          </w:p>
        </w:tc>
      </w:tr>
      <w:tr w:rsidR="00893BF7" w14:paraId="455F1828" w14:textId="77777777">
        <w:trPr>
          <w:jc w:val="center"/>
        </w:trPr>
        <w:tc>
          <w:tcPr>
            <w:tcW w:w="648" w:type="dxa"/>
          </w:tcPr>
          <w:p w14:paraId="2E4D4148" w14:textId="77777777" w:rsidR="00893BF7" w:rsidRDefault="00000000">
            <w:r>
              <w:rPr>
                <w:sz w:val="18"/>
              </w:rPr>
              <w:t>4</w:t>
            </w:r>
          </w:p>
        </w:tc>
        <w:tc>
          <w:tcPr>
            <w:tcW w:w="2448" w:type="dxa"/>
          </w:tcPr>
          <w:p w14:paraId="64CE2C63" w14:textId="77777777" w:rsidR="00893BF7" w:rsidRDefault="00000000">
            <w:r>
              <w:rPr>
                <w:sz w:val="18"/>
              </w:rPr>
              <w:t>Edit Contract Details</w:t>
            </w:r>
          </w:p>
        </w:tc>
        <w:tc>
          <w:tcPr>
            <w:tcW w:w="7560" w:type="dxa"/>
          </w:tcPr>
          <w:p w14:paraId="5489CBDF" w14:textId="77777777" w:rsidR="00893BF7" w:rsidRDefault="00000000">
            <w:r>
              <w:rPr>
                <w:sz w:val="18"/>
              </w:rPr>
              <w:t>Update allowed administrative metadata only. Sensitive fields such as counterparty, NPWP, legal address, contract value, contract period, and signed document shall follow controlled actions.</w:t>
            </w:r>
          </w:p>
        </w:tc>
      </w:tr>
      <w:tr w:rsidR="00893BF7" w14:paraId="59F726AC" w14:textId="77777777">
        <w:trPr>
          <w:jc w:val="center"/>
        </w:trPr>
        <w:tc>
          <w:tcPr>
            <w:tcW w:w="648" w:type="dxa"/>
          </w:tcPr>
          <w:p w14:paraId="6C2E90D1" w14:textId="77777777" w:rsidR="00893BF7" w:rsidRDefault="00000000">
            <w:r>
              <w:rPr>
                <w:sz w:val="18"/>
              </w:rPr>
              <w:t>5</w:t>
            </w:r>
          </w:p>
        </w:tc>
        <w:tc>
          <w:tcPr>
            <w:tcW w:w="2448" w:type="dxa"/>
          </w:tcPr>
          <w:p w14:paraId="51769D68" w14:textId="77777777" w:rsidR="00893BF7" w:rsidRDefault="00000000">
            <w:r>
              <w:rPr>
                <w:sz w:val="18"/>
              </w:rPr>
              <w:t>Contract Review Status Update</w:t>
            </w:r>
          </w:p>
        </w:tc>
        <w:tc>
          <w:tcPr>
            <w:tcW w:w="7560" w:type="dxa"/>
          </w:tcPr>
          <w:p w14:paraId="4E8185CF" w14:textId="77777777" w:rsidR="00893BF7" w:rsidRDefault="00000000">
            <w:r>
              <w:rPr>
                <w:sz w:val="18"/>
              </w:rPr>
              <w:t>Manage document review and signature readiness, including counterparty review, revision required, ready for signature, e-sign/manual signing, fully signed, signature cancelled, expired, or declined.</w:t>
            </w:r>
          </w:p>
        </w:tc>
      </w:tr>
      <w:tr w:rsidR="00893BF7" w14:paraId="412D63BD" w14:textId="77777777">
        <w:trPr>
          <w:jc w:val="center"/>
        </w:trPr>
        <w:tc>
          <w:tcPr>
            <w:tcW w:w="648" w:type="dxa"/>
          </w:tcPr>
          <w:p w14:paraId="79937178" w14:textId="77777777" w:rsidR="00893BF7" w:rsidRDefault="00000000">
            <w:r>
              <w:rPr>
                <w:sz w:val="18"/>
              </w:rPr>
              <w:t>6</w:t>
            </w:r>
          </w:p>
        </w:tc>
        <w:tc>
          <w:tcPr>
            <w:tcW w:w="2448" w:type="dxa"/>
          </w:tcPr>
          <w:p w14:paraId="2874F265" w14:textId="77777777" w:rsidR="00893BF7" w:rsidRDefault="00000000">
            <w:r>
              <w:rPr>
                <w:sz w:val="18"/>
              </w:rPr>
              <w:t>Change Counterparty</w:t>
            </w:r>
          </w:p>
        </w:tc>
        <w:tc>
          <w:tcPr>
            <w:tcW w:w="7560" w:type="dxa"/>
          </w:tcPr>
          <w:p w14:paraId="2983D274" w14:textId="77777777" w:rsidR="00893BF7" w:rsidRDefault="00000000">
            <w:r>
              <w:rPr>
                <w:sz w:val="18"/>
              </w:rPr>
              <w:t>Provide Legal-managed counterparty/party change action without approval, with change type, reason, effective date, Party Master validation, and history. Novation or party transfer history shall be visible in the relevant Party and Contract context.</w:t>
            </w:r>
          </w:p>
        </w:tc>
      </w:tr>
      <w:tr w:rsidR="00893BF7" w14:paraId="172635FD" w14:textId="77777777">
        <w:trPr>
          <w:jc w:val="center"/>
        </w:trPr>
        <w:tc>
          <w:tcPr>
            <w:tcW w:w="648" w:type="dxa"/>
          </w:tcPr>
          <w:p w14:paraId="05581AF6" w14:textId="77777777" w:rsidR="00893BF7" w:rsidRDefault="00000000">
            <w:r>
              <w:rPr>
                <w:sz w:val="18"/>
              </w:rPr>
              <w:t>7</w:t>
            </w:r>
          </w:p>
        </w:tc>
        <w:tc>
          <w:tcPr>
            <w:tcW w:w="2448" w:type="dxa"/>
          </w:tcPr>
          <w:p w14:paraId="200F05EB" w14:textId="77777777" w:rsidR="00893BF7" w:rsidRDefault="00000000">
            <w:r>
              <w:rPr>
                <w:sz w:val="18"/>
              </w:rPr>
              <w:t>Create Amendment / Addendum</w:t>
            </w:r>
          </w:p>
        </w:tc>
        <w:tc>
          <w:tcPr>
            <w:tcW w:w="7560" w:type="dxa"/>
          </w:tcPr>
          <w:p w14:paraId="7B62C4D6" w14:textId="77777777" w:rsidR="00893BF7" w:rsidRDefault="00000000">
            <w:r>
              <w:rPr>
                <w:sz w:val="18"/>
              </w:rPr>
              <w:t>Create amendment/addendum as a linked record to the parent contract, maintain its own document lifecycle, update contract history/current summary when fully signed, and display it under the related Party detail.</w:t>
            </w:r>
          </w:p>
        </w:tc>
      </w:tr>
      <w:tr w:rsidR="00893BF7" w14:paraId="56BD3627" w14:textId="77777777">
        <w:trPr>
          <w:jc w:val="center"/>
        </w:trPr>
        <w:tc>
          <w:tcPr>
            <w:tcW w:w="648" w:type="dxa"/>
          </w:tcPr>
          <w:p w14:paraId="2FF1E249" w14:textId="77777777" w:rsidR="00893BF7" w:rsidRDefault="00000000">
            <w:r>
              <w:rPr>
                <w:sz w:val="18"/>
              </w:rPr>
              <w:t>8</w:t>
            </w:r>
          </w:p>
        </w:tc>
        <w:tc>
          <w:tcPr>
            <w:tcW w:w="2448" w:type="dxa"/>
          </w:tcPr>
          <w:p w14:paraId="6D82C6E9" w14:textId="77777777" w:rsidR="00893BF7" w:rsidRDefault="00000000">
            <w:r>
              <w:rPr>
                <w:sz w:val="18"/>
              </w:rPr>
              <w:t>Early Termination</w:t>
            </w:r>
          </w:p>
        </w:tc>
        <w:tc>
          <w:tcPr>
            <w:tcW w:w="7560" w:type="dxa"/>
          </w:tcPr>
          <w:p w14:paraId="4D15C1EB" w14:textId="77777777" w:rsidR="00893BF7" w:rsidRDefault="00000000">
            <w:r>
              <w:rPr>
                <w:sz w:val="18"/>
              </w:rPr>
              <w:t>Create early termination record for active contracts, input termination details, manage termination document/signature if required, update contract status based on termination effective date, and display termination history under the related Party detail.</w:t>
            </w:r>
          </w:p>
        </w:tc>
      </w:tr>
      <w:tr w:rsidR="00893BF7" w14:paraId="3EB7EFE6" w14:textId="77777777">
        <w:trPr>
          <w:jc w:val="center"/>
        </w:trPr>
        <w:tc>
          <w:tcPr>
            <w:tcW w:w="648" w:type="dxa"/>
          </w:tcPr>
          <w:p w14:paraId="33D35195" w14:textId="77777777" w:rsidR="00893BF7" w:rsidRDefault="00000000">
            <w:r>
              <w:rPr>
                <w:sz w:val="18"/>
              </w:rPr>
              <w:t>9</w:t>
            </w:r>
          </w:p>
        </w:tc>
        <w:tc>
          <w:tcPr>
            <w:tcW w:w="2448" w:type="dxa"/>
          </w:tcPr>
          <w:p w14:paraId="4CED8BAF" w14:textId="77777777" w:rsidR="00893BF7" w:rsidRDefault="00000000">
            <w:r>
              <w:rPr>
                <w:sz w:val="18"/>
              </w:rPr>
              <w:t>Upload Supporting Document</w:t>
            </w:r>
          </w:p>
        </w:tc>
        <w:tc>
          <w:tcPr>
            <w:tcW w:w="7560" w:type="dxa"/>
          </w:tcPr>
          <w:p w14:paraId="50148826" w14:textId="77777777" w:rsidR="00893BF7" w:rsidRDefault="00000000">
            <w:r>
              <w:rPr>
                <w:sz w:val="18"/>
              </w:rPr>
              <w:t>Upload, categorize, remove/void, and track supporting documents without changing contract lifecycle status.</w:t>
            </w:r>
          </w:p>
        </w:tc>
      </w:tr>
      <w:tr w:rsidR="00893BF7" w14:paraId="4B3F8AF4" w14:textId="77777777">
        <w:trPr>
          <w:jc w:val="center"/>
        </w:trPr>
        <w:tc>
          <w:tcPr>
            <w:tcW w:w="648" w:type="dxa"/>
          </w:tcPr>
          <w:p w14:paraId="317B1915" w14:textId="77777777" w:rsidR="00893BF7" w:rsidRDefault="00000000">
            <w:r>
              <w:rPr>
                <w:sz w:val="18"/>
              </w:rPr>
              <w:t>10</w:t>
            </w:r>
          </w:p>
        </w:tc>
        <w:tc>
          <w:tcPr>
            <w:tcW w:w="2448" w:type="dxa"/>
          </w:tcPr>
          <w:p w14:paraId="5A7DFBE4" w14:textId="77777777" w:rsidR="00893BF7" w:rsidRDefault="00000000">
            <w:r>
              <w:rPr>
                <w:sz w:val="18"/>
              </w:rPr>
              <w:t>SO Synchronization</w:t>
            </w:r>
          </w:p>
        </w:tc>
        <w:tc>
          <w:tcPr>
            <w:tcW w:w="7560" w:type="dxa"/>
          </w:tcPr>
          <w:p w14:paraId="2E353BB0" w14:textId="77777777" w:rsidR="00893BF7" w:rsidRDefault="00000000">
            <w:r>
              <w:rPr>
                <w:sz w:val="18"/>
              </w:rPr>
              <w:t>Synchronize relevant Sales Order information from Odoo for fully signed or active contracts using Party/Odoo Partner reference and agreed matching criteria, including SO list, contract expiry update, and no-renewal/no-active-SO flag.</w:t>
            </w:r>
          </w:p>
        </w:tc>
      </w:tr>
      <w:tr w:rsidR="00893BF7" w14:paraId="0286554E" w14:textId="77777777">
        <w:trPr>
          <w:jc w:val="center"/>
        </w:trPr>
        <w:tc>
          <w:tcPr>
            <w:tcW w:w="648" w:type="dxa"/>
          </w:tcPr>
          <w:p w14:paraId="5FC29F6F" w14:textId="77777777" w:rsidR="00893BF7" w:rsidRDefault="00000000">
            <w:r>
              <w:rPr>
                <w:sz w:val="18"/>
              </w:rPr>
              <w:t>11</w:t>
            </w:r>
          </w:p>
        </w:tc>
        <w:tc>
          <w:tcPr>
            <w:tcW w:w="2448" w:type="dxa"/>
          </w:tcPr>
          <w:p w14:paraId="486B5BA3" w14:textId="77777777" w:rsidR="00893BF7" w:rsidRDefault="00000000">
            <w:r>
              <w:rPr>
                <w:sz w:val="18"/>
              </w:rPr>
              <w:t>Parties Search and View</w:t>
            </w:r>
          </w:p>
        </w:tc>
        <w:tc>
          <w:tcPr>
            <w:tcW w:w="7560" w:type="dxa"/>
          </w:tcPr>
          <w:p w14:paraId="59A74EC9" w14:textId="77777777" w:rsidR="00893BF7" w:rsidRDefault="00000000">
            <w:r>
              <w:rPr>
                <w:sz w:val="18"/>
              </w:rPr>
              <w:t>Provide the primary Party inquiry view, including Party details, related contracts, amendment/addendum records, novation/counterparty change history, termination records, supporting documents, SO information, Odoo Partner link status, and data comparison/mismatch status.</w:t>
            </w:r>
          </w:p>
        </w:tc>
      </w:tr>
      <w:tr w:rsidR="00893BF7" w14:paraId="60B00656" w14:textId="77777777">
        <w:trPr>
          <w:jc w:val="center"/>
        </w:trPr>
        <w:tc>
          <w:tcPr>
            <w:tcW w:w="648" w:type="dxa"/>
          </w:tcPr>
          <w:p w14:paraId="76835478" w14:textId="77777777" w:rsidR="00893BF7" w:rsidRDefault="00000000">
            <w:r>
              <w:rPr>
                <w:sz w:val="18"/>
              </w:rPr>
              <w:t>12</w:t>
            </w:r>
          </w:p>
        </w:tc>
        <w:tc>
          <w:tcPr>
            <w:tcW w:w="2448" w:type="dxa"/>
          </w:tcPr>
          <w:p w14:paraId="274C7636" w14:textId="77777777" w:rsidR="00893BF7" w:rsidRDefault="00000000">
            <w:r>
              <w:rPr>
                <w:sz w:val="18"/>
              </w:rPr>
              <w:t>Audit Trail and History</w:t>
            </w:r>
          </w:p>
        </w:tc>
        <w:tc>
          <w:tcPr>
            <w:tcW w:w="7560" w:type="dxa"/>
          </w:tcPr>
          <w:p w14:paraId="3B5FAE57" w14:textId="77777777" w:rsidR="00893BF7" w:rsidRDefault="00000000">
            <w:r>
              <w:rPr>
                <w:sz w:val="18"/>
              </w:rPr>
              <w:t>Maintain audit history for contract creation, metadata update, document upload/removal, status update, party change, amendment/addendum, termination, and SO synchronization.</w:t>
            </w:r>
          </w:p>
        </w:tc>
      </w:tr>
      <w:tr w:rsidR="00893BF7" w14:paraId="675F6BAC" w14:textId="77777777">
        <w:trPr>
          <w:jc w:val="center"/>
        </w:trPr>
        <w:tc>
          <w:tcPr>
            <w:tcW w:w="648" w:type="dxa"/>
          </w:tcPr>
          <w:p w14:paraId="5BEFFD10" w14:textId="77777777" w:rsidR="00893BF7" w:rsidRDefault="00000000">
            <w:r>
              <w:rPr>
                <w:sz w:val="18"/>
              </w:rPr>
              <w:t>13</w:t>
            </w:r>
          </w:p>
        </w:tc>
        <w:tc>
          <w:tcPr>
            <w:tcW w:w="2448" w:type="dxa"/>
          </w:tcPr>
          <w:p w14:paraId="20CC3744" w14:textId="77777777" w:rsidR="00893BF7" w:rsidRDefault="00000000">
            <w:r>
              <w:rPr>
                <w:sz w:val="18"/>
              </w:rPr>
              <w:t>Notifications</w:t>
            </w:r>
          </w:p>
        </w:tc>
        <w:tc>
          <w:tcPr>
            <w:tcW w:w="7560" w:type="dxa"/>
          </w:tcPr>
          <w:p w14:paraId="5570E71F" w14:textId="77777777" w:rsidR="00893BF7" w:rsidRDefault="00000000">
            <w:r>
              <w:rPr>
                <w:sz w:val="18"/>
              </w:rPr>
              <w:t>Notify relevant users for key actions, pending activities, status changes, renewal/expiry events, and Odoo link or SO synchronization issues.</w:t>
            </w:r>
          </w:p>
        </w:tc>
      </w:tr>
      <w:tr w:rsidR="009C1ED1" w14:paraId="345C0EAD" w14:textId="77777777">
        <w:trPr>
          <w:jc w:val="center"/>
        </w:trPr>
        <w:tc>
          <w:tcPr>
            <w:tcW w:w="640" w:type="dxa"/>
          </w:tcPr>
          <w:p w14:paraId="52B29667" w14:textId="77777777" w:rsidR="009C1ED1" w:rsidRDefault="00000000">
            <w:r>
              <w:t>14</w:t>
            </w:r>
          </w:p>
        </w:tc>
        <w:tc>
          <w:tcPr>
            <w:tcW w:w="2389" w:type="dxa"/>
          </w:tcPr>
          <w:p w14:paraId="2840BCFE" w14:textId="77777777" w:rsidR="009C1ED1" w:rsidRDefault="00000000">
            <w:r>
              <w:t>Parties - Add New Party</w:t>
            </w:r>
          </w:p>
        </w:tc>
        <w:tc>
          <w:tcPr>
            <w:tcW w:w="7224" w:type="dxa"/>
          </w:tcPr>
          <w:p w14:paraId="569F325D" w14:textId="77777777" w:rsidR="009C1ED1" w:rsidRDefault="00000000">
            <w:r>
              <w:t>Create Party records, validate mandatory Party data, check duplicate records, check Odoo Partner availability, and save Party with proper Odoo link status.</w:t>
            </w:r>
          </w:p>
        </w:tc>
      </w:tr>
      <w:tr w:rsidR="009C1ED1" w14:paraId="7B3B4887" w14:textId="77777777">
        <w:trPr>
          <w:jc w:val="center"/>
        </w:trPr>
        <w:tc>
          <w:tcPr>
            <w:tcW w:w="640" w:type="dxa"/>
          </w:tcPr>
          <w:p w14:paraId="4AABC41C" w14:textId="77777777" w:rsidR="009C1ED1" w:rsidRDefault="00000000">
            <w:r>
              <w:t>15</w:t>
            </w:r>
          </w:p>
        </w:tc>
        <w:tc>
          <w:tcPr>
            <w:tcW w:w="2389" w:type="dxa"/>
          </w:tcPr>
          <w:p w14:paraId="3A8F4807" w14:textId="77777777" w:rsidR="009C1ED1" w:rsidRDefault="00000000">
            <w:r>
              <w:t>Parties - Edit Party</w:t>
            </w:r>
          </w:p>
        </w:tc>
        <w:tc>
          <w:tcPr>
            <w:tcW w:w="7224" w:type="dxa"/>
          </w:tcPr>
          <w:p w14:paraId="25CB16ED" w14:textId="77777777" w:rsidR="009C1ED1" w:rsidRDefault="00000000">
            <w:r>
              <w:t>Update allowed Party information through a controlled process with validation, Odoo data comparison where applicable, and audit trail.</w:t>
            </w:r>
          </w:p>
        </w:tc>
      </w:tr>
      <w:tr w:rsidR="009C1ED1" w14:paraId="4D5472F5" w14:textId="77777777">
        <w:trPr>
          <w:jc w:val="center"/>
        </w:trPr>
        <w:tc>
          <w:tcPr>
            <w:tcW w:w="640" w:type="dxa"/>
          </w:tcPr>
          <w:p w14:paraId="2C5A595B" w14:textId="77777777" w:rsidR="009C1ED1" w:rsidRDefault="00000000">
            <w:r>
              <w:t>16</w:t>
            </w:r>
          </w:p>
        </w:tc>
        <w:tc>
          <w:tcPr>
            <w:tcW w:w="2389" w:type="dxa"/>
          </w:tcPr>
          <w:p w14:paraId="2122CAB5" w14:textId="77777777" w:rsidR="009C1ED1" w:rsidRDefault="00000000">
            <w:r>
              <w:t>Parties - Delete / Deactivate Party</w:t>
            </w:r>
          </w:p>
        </w:tc>
        <w:tc>
          <w:tcPr>
            <w:tcW w:w="7224" w:type="dxa"/>
          </w:tcPr>
          <w:p w14:paraId="4EC742A4" w14:textId="77777777" w:rsidR="009C1ED1" w:rsidRDefault="00000000">
            <w:r>
              <w:t>Delete unused Party records or deactivate Party records that have been used in contracts or linked records, subject to validation and audit trail.</w:t>
            </w:r>
          </w:p>
        </w:tc>
      </w:tr>
    </w:tbl>
    <w:p w14:paraId="3BCAF1A1" w14:textId="77777777" w:rsidR="00893BF7" w:rsidRDefault="00893BF7"/>
    <w:p w14:paraId="73A4720B" w14:textId="77777777" w:rsidR="00893BF7" w:rsidRDefault="00000000">
      <w:pPr>
        <w:pStyle w:val="Heading2"/>
      </w:pPr>
      <w:r>
        <w:rPr>
          <w:rFonts w:ascii="Arial" w:eastAsia="Arial" w:hAnsi="Arial"/>
        </w:rPr>
        <w:t>4.2 Out of Scope</w:t>
      </w:r>
    </w:p>
    <w:tbl>
      <w:tblPr>
        <w:tblStyle w:val="TableGrid"/>
        <w:tblW w:w="0" w:type="auto"/>
        <w:jc w:val="center"/>
        <w:tblLook w:val="04A0" w:firstRow="1" w:lastRow="0" w:firstColumn="1" w:lastColumn="0" w:noHBand="0" w:noVBand="1"/>
      </w:tblPr>
      <w:tblGrid>
        <w:gridCol w:w="639"/>
        <w:gridCol w:w="2780"/>
        <w:gridCol w:w="6834"/>
      </w:tblGrid>
      <w:tr w:rsidR="00893BF7" w14:paraId="32B77D43" w14:textId="77777777">
        <w:trPr>
          <w:jc w:val="center"/>
        </w:trPr>
        <w:tc>
          <w:tcPr>
            <w:tcW w:w="648" w:type="dxa"/>
            <w:shd w:val="clear" w:color="auto" w:fill="D9EAF7"/>
          </w:tcPr>
          <w:p w14:paraId="06B817EB" w14:textId="77777777" w:rsidR="00893BF7" w:rsidRDefault="00000000">
            <w:r>
              <w:rPr>
                <w:b/>
                <w:sz w:val="18"/>
              </w:rPr>
              <w:t>No.</w:t>
            </w:r>
          </w:p>
        </w:tc>
        <w:tc>
          <w:tcPr>
            <w:tcW w:w="2880" w:type="dxa"/>
            <w:shd w:val="clear" w:color="auto" w:fill="D9EAF7"/>
          </w:tcPr>
          <w:p w14:paraId="5F7A5907" w14:textId="77777777" w:rsidR="00893BF7" w:rsidRDefault="00000000">
            <w:r>
              <w:rPr>
                <w:b/>
                <w:sz w:val="18"/>
              </w:rPr>
              <w:t>Out of Scope Item</w:t>
            </w:r>
          </w:p>
        </w:tc>
        <w:tc>
          <w:tcPr>
            <w:tcW w:w="7128" w:type="dxa"/>
            <w:shd w:val="clear" w:color="auto" w:fill="D9EAF7"/>
          </w:tcPr>
          <w:p w14:paraId="73B64665" w14:textId="77777777" w:rsidR="00893BF7" w:rsidRDefault="00000000">
            <w:r>
              <w:rPr>
                <w:b/>
                <w:sz w:val="18"/>
              </w:rPr>
              <w:t>Description</w:t>
            </w:r>
          </w:p>
        </w:tc>
      </w:tr>
      <w:tr w:rsidR="00893BF7" w14:paraId="254DA22F" w14:textId="77777777">
        <w:trPr>
          <w:jc w:val="center"/>
        </w:trPr>
        <w:tc>
          <w:tcPr>
            <w:tcW w:w="648" w:type="dxa"/>
          </w:tcPr>
          <w:p w14:paraId="444D54D2" w14:textId="77777777" w:rsidR="00893BF7" w:rsidRDefault="00000000">
            <w:r>
              <w:rPr>
                <w:sz w:val="18"/>
              </w:rPr>
              <w:t>1</w:t>
            </w:r>
          </w:p>
        </w:tc>
        <w:tc>
          <w:tcPr>
            <w:tcW w:w="2880" w:type="dxa"/>
          </w:tcPr>
          <w:p w14:paraId="65BBE231" w14:textId="77777777" w:rsidR="009C1ED1" w:rsidRDefault="00000000">
            <w:r>
              <w:t>Automatic Odoo Partner Master Creation</w:t>
            </w:r>
          </w:p>
        </w:tc>
        <w:tc>
          <w:tcPr>
            <w:tcW w:w="7128" w:type="dxa"/>
          </w:tcPr>
          <w:p w14:paraId="73E14CD6" w14:textId="77777777" w:rsidR="009C1ED1" w:rsidRDefault="00000000">
            <w:r>
              <w:t>Automatic creation, update, approval, or deletion of Odoo Partner master data from CMS is excluded unless separately agreed. CMS may check, link, relink, or compare data against Odoo Partner records.</w:t>
            </w:r>
          </w:p>
        </w:tc>
      </w:tr>
      <w:tr w:rsidR="00893BF7" w14:paraId="32F03ABE" w14:textId="77777777">
        <w:trPr>
          <w:jc w:val="center"/>
        </w:trPr>
        <w:tc>
          <w:tcPr>
            <w:tcW w:w="648" w:type="dxa"/>
          </w:tcPr>
          <w:p w14:paraId="2E53A30B" w14:textId="77777777" w:rsidR="00893BF7" w:rsidRDefault="00000000">
            <w:r>
              <w:rPr>
                <w:sz w:val="18"/>
              </w:rPr>
              <w:t>2</w:t>
            </w:r>
          </w:p>
        </w:tc>
        <w:tc>
          <w:tcPr>
            <w:tcW w:w="2880" w:type="dxa"/>
          </w:tcPr>
          <w:p w14:paraId="59A298CA" w14:textId="77777777" w:rsidR="00893BF7" w:rsidRDefault="00000000">
            <w:r>
              <w:rPr>
                <w:sz w:val="18"/>
              </w:rPr>
              <w:t>Legal Approval Workflow</w:t>
            </w:r>
          </w:p>
        </w:tc>
        <w:tc>
          <w:tcPr>
            <w:tcW w:w="7128" w:type="dxa"/>
          </w:tcPr>
          <w:p w14:paraId="4DCC5546" w14:textId="77777777" w:rsidR="00893BF7" w:rsidRDefault="00000000">
            <w:r>
              <w:rPr>
                <w:sz w:val="18"/>
              </w:rPr>
              <w:t>Internal approval workflow for Change Counterparty, Amendment/Addendum, and Early Termination is not required in this scope. These are Legal-managed actions.</w:t>
            </w:r>
          </w:p>
        </w:tc>
      </w:tr>
      <w:tr w:rsidR="00893BF7" w14:paraId="5AF1C535" w14:textId="77777777">
        <w:trPr>
          <w:jc w:val="center"/>
        </w:trPr>
        <w:tc>
          <w:tcPr>
            <w:tcW w:w="648" w:type="dxa"/>
          </w:tcPr>
          <w:p w14:paraId="450A5C78" w14:textId="77777777" w:rsidR="00893BF7" w:rsidRDefault="00000000">
            <w:r>
              <w:rPr>
                <w:sz w:val="18"/>
              </w:rPr>
              <w:t>3</w:t>
            </w:r>
          </w:p>
        </w:tc>
        <w:tc>
          <w:tcPr>
            <w:tcW w:w="2880" w:type="dxa"/>
          </w:tcPr>
          <w:p w14:paraId="398A5271" w14:textId="77777777" w:rsidR="00893BF7" w:rsidRDefault="00000000">
            <w:r>
              <w:rPr>
                <w:sz w:val="18"/>
              </w:rPr>
              <w:t>Contract Clause Negotiation Automation</w:t>
            </w:r>
          </w:p>
        </w:tc>
        <w:tc>
          <w:tcPr>
            <w:tcW w:w="7128" w:type="dxa"/>
          </w:tcPr>
          <w:p w14:paraId="0A8993A5" w14:textId="77777777" w:rsidR="00893BF7" w:rsidRDefault="00000000">
            <w:r>
              <w:rPr>
                <w:sz w:val="18"/>
              </w:rPr>
              <w:t>Automated legal negotiation, legal decision-making, or clause recommendation is not included.</w:t>
            </w:r>
          </w:p>
        </w:tc>
      </w:tr>
      <w:tr w:rsidR="00893BF7" w14:paraId="358EFF26" w14:textId="77777777">
        <w:trPr>
          <w:jc w:val="center"/>
        </w:trPr>
        <w:tc>
          <w:tcPr>
            <w:tcW w:w="648" w:type="dxa"/>
          </w:tcPr>
          <w:p w14:paraId="082758CD" w14:textId="77777777" w:rsidR="00893BF7" w:rsidRDefault="00000000">
            <w:r>
              <w:rPr>
                <w:sz w:val="18"/>
              </w:rPr>
              <w:t>4</w:t>
            </w:r>
          </w:p>
        </w:tc>
        <w:tc>
          <w:tcPr>
            <w:tcW w:w="2880" w:type="dxa"/>
          </w:tcPr>
          <w:p w14:paraId="68865C14" w14:textId="77777777" w:rsidR="00893BF7" w:rsidRDefault="00000000">
            <w:r>
              <w:rPr>
                <w:sz w:val="18"/>
              </w:rPr>
              <w:t>Automatic Contract Drafting from Templates</w:t>
            </w:r>
          </w:p>
        </w:tc>
        <w:tc>
          <w:tcPr>
            <w:tcW w:w="7128" w:type="dxa"/>
          </w:tcPr>
          <w:p w14:paraId="05876088" w14:textId="77777777" w:rsidR="00893BF7" w:rsidRDefault="00000000">
            <w:r>
              <w:rPr>
                <w:sz w:val="18"/>
              </w:rPr>
              <w:t>Full template-based contract generation is excluded unless separately agreed. The system may store uploaded contract documents and metadata.</w:t>
            </w:r>
          </w:p>
        </w:tc>
      </w:tr>
      <w:tr w:rsidR="00893BF7" w14:paraId="27E46AC3" w14:textId="77777777">
        <w:trPr>
          <w:jc w:val="center"/>
        </w:trPr>
        <w:tc>
          <w:tcPr>
            <w:tcW w:w="648" w:type="dxa"/>
          </w:tcPr>
          <w:p w14:paraId="49DF220E" w14:textId="77777777" w:rsidR="00893BF7" w:rsidRDefault="00000000">
            <w:r>
              <w:rPr>
                <w:sz w:val="18"/>
              </w:rPr>
              <w:t>5</w:t>
            </w:r>
          </w:p>
        </w:tc>
        <w:tc>
          <w:tcPr>
            <w:tcW w:w="2880" w:type="dxa"/>
          </w:tcPr>
          <w:p w14:paraId="102A5758" w14:textId="77777777" w:rsidR="00893BF7" w:rsidRDefault="00000000">
            <w:r>
              <w:rPr>
                <w:sz w:val="18"/>
              </w:rPr>
              <w:t xml:space="preserve">Certified Legal Advice or Legal </w:t>
            </w:r>
            <w:r>
              <w:rPr>
                <w:sz w:val="18"/>
              </w:rPr>
              <w:lastRenderedPageBreak/>
              <w:t>Risk Scoring</w:t>
            </w:r>
          </w:p>
        </w:tc>
        <w:tc>
          <w:tcPr>
            <w:tcW w:w="7128" w:type="dxa"/>
          </w:tcPr>
          <w:p w14:paraId="43657FCB" w14:textId="77777777" w:rsidR="00893BF7" w:rsidRDefault="00000000">
            <w:r>
              <w:rPr>
                <w:sz w:val="18"/>
              </w:rPr>
              <w:lastRenderedPageBreak/>
              <w:t>The system does not replace Legal review or provide certified legal advice.</w:t>
            </w:r>
          </w:p>
        </w:tc>
      </w:tr>
      <w:tr w:rsidR="00893BF7" w14:paraId="45DA7C53" w14:textId="77777777">
        <w:trPr>
          <w:jc w:val="center"/>
        </w:trPr>
        <w:tc>
          <w:tcPr>
            <w:tcW w:w="648" w:type="dxa"/>
          </w:tcPr>
          <w:p w14:paraId="00E0706B" w14:textId="77777777" w:rsidR="00893BF7" w:rsidRDefault="00000000">
            <w:r>
              <w:rPr>
                <w:sz w:val="18"/>
              </w:rPr>
              <w:t>6</w:t>
            </w:r>
          </w:p>
        </w:tc>
        <w:tc>
          <w:tcPr>
            <w:tcW w:w="2880" w:type="dxa"/>
          </w:tcPr>
          <w:p w14:paraId="3D45677A" w14:textId="77777777" w:rsidR="00893BF7" w:rsidRDefault="00000000">
            <w:r>
              <w:rPr>
                <w:sz w:val="18"/>
              </w:rPr>
              <w:t>Odoo SO Creation or Amendment</w:t>
            </w:r>
          </w:p>
        </w:tc>
        <w:tc>
          <w:tcPr>
            <w:tcW w:w="7128" w:type="dxa"/>
          </w:tcPr>
          <w:p w14:paraId="2A9F8C6A" w14:textId="77777777" w:rsidR="00893BF7" w:rsidRDefault="00000000">
            <w:r>
              <w:rPr>
                <w:sz w:val="18"/>
              </w:rPr>
              <w:t>The CMS shall not create, modify, approve, or cancel Sales Orders. SO data is consumed for synchronization and reference only.</w:t>
            </w:r>
          </w:p>
        </w:tc>
      </w:tr>
      <w:tr w:rsidR="00893BF7" w14:paraId="7BBBDA5A" w14:textId="77777777">
        <w:trPr>
          <w:jc w:val="center"/>
        </w:trPr>
        <w:tc>
          <w:tcPr>
            <w:tcW w:w="648" w:type="dxa"/>
          </w:tcPr>
          <w:p w14:paraId="69E0505F" w14:textId="77777777" w:rsidR="00893BF7" w:rsidRDefault="00000000">
            <w:r>
              <w:rPr>
                <w:sz w:val="18"/>
              </w:rPr>
              <w:t>7</w:t>
            </w:r>
          </w:p>
        </w:tc>
        <w:tc>
          <w:tcPr>
            <w:tcW w:w="2880" w:type="dxa"/>
          </w:tcPr>
          <w:p w14:paraId="5D782CA5" w14:textId="77777777" w:rsidR="00893BF7" w:rsidRDefault="00000000">
            <w:r>
              <w:rPr>
                <w:sz w:val="18"/>
              </w:rPr>
              <w:t>Invoice, Billing, Payment, and AR/AP Processing</w:t>
            </w:r>
          </w:p>
        </w:tc>
        <w:tc>
          <w:tcPr>
            <w:tcW w:w="7128" w:type="dxa"/>
          </w:tcPr>
          <w:p w14:paraId="66559180" w14:textId="77777777" w:rsidR="00893BF7" w:rsidRDefault="00000000">
            <w:r>
              <w:rPr>
                <w:sz w:val="18"/>
              </w:rPr>
              <w:t>Invoice creation, billing execution, payment processing, AR/AP settlement, and accounting posting are outside the CMS scope.</w:t>
            </w:r>
          </w:p>
        </w:tc>
      </w:tr>
      <w:tr w:rsidR="00893BF7" w14:paraId="734BD3E0" w14:textId="77777777">
        <w:trPr>
          <w:jc w:val="center"/>
        </w:trPr>
        <w:tc>
          <w:tcPr>
            <w:tcW w:w="648" w:type="dxa"/>
          </w:tcPr>
          <w:p w14:paraId="70B49C63" w14:textId="77777777" w:rsidR="00893BF7" w:rsidRDefault="00000000">
            <w:r>
              <w:rPr>
                <w:sz w:val="18"/>
              </w:rPr>
              <w:t>8</w:t>
            </w:r>
          </w:p>
        </w:tc>
        <w:tc>
          <w:tcPr>
            <w:tcW w:w="2880" w:type="dxa"/>
          </w:tcPr>
          <w:p w14:paraId="5BE07F2B" w14:textId="77777777" w:rsidR="00893BF7" w:rsidRDefault="00000000">
            <w:r>
              <w:rPr>
                <w:sz w:val="18"/>
              </w:rPr>
              <w:t>E-Sign Provider Commercial Setup</w:t>
            </w:r>
          </w:p>
        </w:tc>
        <w:tc>
          <w:tcPr>
            <w:tcW w:w="7128" w:type="dxa"/>
          </w:tcPr>
          <w:p w14:paraId="4E7B828A" w14:textId="77777777" w:rsidR="00893BF7" w:rsidRDefault="00000000">
            <w:r>
              <w:rPr>
                <w:sz w:val="18"/>
              </w:rPr>
              <w:t>Commercial setup, licensing, and external provider administration for DocuSign or other e-signature providers are outside system implementation scope.</w:t>
            </w:r>
          </w:p>
        </w:tc>
      </w:tr>
      <w:tr w:rsidR="00893BF7" w14:paraId="6E485510" w14:textId="77777777">
        <w:trPr>
          <w:jc w:val="center"/>
        </w:trPr>
        <w:tc>
          <w:tcPr>
            <w:tcW w:w="648" w:type="dxa"/>
          </w:tcPr>
          <w:p w14:paraId="3F0C4038" w14:textId="77777777" w:rsidR="00893BF7" w:rsidRDefault="00000000">
            <w:r>
              <w:rPr>
                <w:sz w:val="18"/>
              </w:rPr>
              <w:t>9</w:t>
            </w:r>
          </w:p>
        </w:tc>
        <w:tc>
          <w:tcPr>
            <w:tcW w:w="2880" w:type="dxa"/>
          </w:tcPr>
          <w:p w14:paraId="54088A52" w14:textId="77777777" w:rsidR="00893BF7" w:rsidRDefault="00000000">
            <w:r>
              <w:rPr>
                <w:sz w:val="18"/>
              </w:rPr>
              <w:t>Historical Contract Migration</w:t>
            </w:r>
          </w:p>
        </w:tc>
        <w:tc>
          <w:tcPr>
            <w:tcW w:w="7128" w:type="dxa"/>
          </w:tcPr>
          <w:p w14:paraId="66AF4DCB" w14:textId="77777777" w:rsidR="00893BF7" w:rsidRDefault="00000000">
            <w:r>
              <w:rPr>
                <w:sz w:val="18"/>
              </w:rPr>
              <w:t>Bulk historical contract migration is excluded unless separately defined as a specific migration activity.</w:t>
            </w:r>
          </w:p>
        </w:tc>
      </w:tr>
      <w:tr w:rsidR="00893BF7" w14:paraId="0946F7A4" w14:textId="77777777">
        <w:trPr>
          <w:jc w:val="center"/>
        </w:trPr>
        <w:tc>
          <w:tcPr>
            <w:tcW w:w="648" w:type="dxa"/>
          </w:tcPr>
          <w:p w14:paraId="67F42B5D" w14:textId="77777777" w:rsidR="00893BF7" w:rsidRDefault="00000000">
            <w:r>
              <w:rPr>
                <w:sz w:val="18"/>
              </w:rPr>
              <w:t>10</w:t>
            </w:r>
          </w:p>
        </w:tc>
        <w:tc>
          <w:tcPr>
            <w:tcW w:w="2880" w:type="dxa"/>
          </w:tcPr>
          <w:p w14:paraId="1D308600" w14:textId="77777777" w:rsidR="00893BF7" w:rsidRDefault="00000000">
            <w:r>
              <w:rPr>
                <w:sz w:val="18"/>
              </w:rPr>
              <w:t>Advanced Analytics or BI Dashboard</w:t>
            </w:r>
          </w:p>
        </w:tc>
        <w:tc>
          <w:tcPr>
            <w:tcW w:w="7128" w:type="dxa"/>
          </w:tcPr>
          <w:p w14:paraId="69916119" w14:textId="77777777" w:rsidR="00893BF7" w:rsidRDefault="00000000">
            <w:r>
              <w:rPr>
                <w:sz w:val="18"/>
              </w:rPr>
              <w:t>Advanced analytics, predictive renewal, and external BI integration are excluded from this revision.</w:t>
            </w:r>
          </w:p>
        </w:tc>
      </w:tr>
    </w:tbl>
    <w:p w14:paraId="02971637" w14:textId="77777777" w:rsidR="00893BF7" w:rsidRDefault="00893BF7"/>
    <w:p w14:paraId="793BE1F7" w14:textId="77777777" w:rsidR="00893BF7" w:rsidRDefault="00000000">
      <w:pPr>
        <w:pStyle w:val="Heading1"/>
      </w:pPr>
      <w:r>
        <w:rPr>
          <w:rFonts w:ascii="Arial" w:eastAsia="Arial" w:hAnsi="Arial"/>
        </w:rPr>
        <w:t>5. Stakeholders</w:t>
      </w:r>
    </w:p>
    <w:tbl>
      <w:tblPr>
        <w:tblStyle w:val="TableGrid"/>
        <w:tblW w:w="0" w:type="auto"/>
        <w:jc w:val="center"/>
        <w:tblLook w:val="04A0" w:firstRow="1" w:lastRow="0" w:firstColumn="1" w:lastColumn="0" w:noHBand="0" w:noVBand="1"/>
      </w:tblPr>
      <w:tblGrid>
        <w:gridCol w:w="2791"/>
        <w:gridCol w:w="7462"/>
      </w:tblGrid>
      <w:tr w:rsidR="00893BF7" w14:paraId="12A8448F" w14:textId="77777777">
        <w:trPr>
          <w:jc w:val="center"/>
        </w:trPr>
        <w:tc>
          <w:tcPr>
            <w:tcW w:w="2880" w:type="dxa"/>
            <w:shd w:val="clear" w:color="auto" w:fill="D9EAF7"/>
          </w:tcPr>
          <w:p w14:paraId="0958C476" w14:textId="77777777" w:rsidR="00893BF7" w:rsidRDefault="00000000">
            <w:r>
              <w:rPr>
                <w:b/>
                <w:sz w:val="18"/>
              </w:rPr>
              <w:t>Stakeholder</w:t>
            </w:r>
          </w:p>
        </w:tc>
        <w:tc>
          <w:tcPr>
            <w:tcW w:w="7776" w:type="dxa"/>
            <w:shd w:val="clear" w:color="auto" w:fill="D9EAF7"/>
          </w:tcPr>
          <w:p w14:paraId="2D75937F" w14:textId="77777777" w:rsidR="00893BF7" w:rsidRDefault="00000000">
            <w:r>
              <w:rPr>
                <w:b/>
                <w:sz w:val="18"/>
              </w:rPr>
              <w:t>Role</w:t>
            </w:r>
          </w:p>
        </w:tc>
      </w:tr>
      <w:tr w:rsidR="00893BF7" w14:paraId="47F17C85" w14:textId="77777777">
        <w:trPr>
          <w:jc w:val="center"/>
        </w:trPr>
        <w:tc>
          <w:tcPr>
            <w:tcW w:w="2880" w:type="dxa"/>
          </w:tcPr>
          <w:p w14:paraId="5C5AD81F" w14:textId="77777777" w:rsidR="00893BF7" w:rsidRDefault="00000000">
            <w:r>
              <w:rPr>
                <w:sz w:val="18"/>
              </w:rPr>
              <w:t>Legal / Contract Admin</w:t>
            </w:r>
          </w:p>
        </w:tc>
        <w:tc>
          <w:tcPr>
            <w:tcW w:w="7776" w:type="dxa"/>
          </w:tcPr>
          <w:p w14:paraId="2422039E" w14:textId="77777777" w:rsidR="00893BF7" w:rsidRDefault="00000000">
            <w:r>
              <w:rPr>
                <w:sz w:val="18"/>
              </w:rPr>
              <w:t>Main business owner and primary user responsible for contract record creation, review status management, counterparty change, amendment/addendum, early termination, and contract history maintenance.</w:t>
            </w:r>
          </w:p>
        </w:tc>
      </w:tr>
      <w:tr w:rsidR="00893BF7" w14:paraId="7DA6FF8B" w14:textId="77777777">
        <w:trPr>
          <w:jc w:val="center"/>
        </w:trPr>
        <w:tc>
          <w:tcPr>
            <w:tcW w:w="2880" w:type="dxa"/>
          </w:tcPr>
          <w:p w14:paraId="1642D608" w14:textId="77777777" w:rsidR="00893BF7" w:rsidRDefault="00000000">
            <w:r>
              <w:rPr>
                <w:sz w:val="18"/>
              </w:rPr>
              <w:t>Business User / Contract Requestor</w:t>
            </w:r>
          </w:p>
        </w:tc>
        <w:tc>
          <w:tcPr>
            <w:tcW w:w="7776" w:type="dxa"/>
          </w:tcPr>
          <w:p w14:paraId="1D19B0F9" w14:textId="77777777" w:rsidR="00893BF7" w:rsidRDefault="00000000">
            <w:r>
              <w:rPr>
                <w:sz w:val="18"/>
              </w:rPr>
              <w:t>User or department that requires contract visibility and may provide contract-related information or documents.</w:t>
            </w:r>
          </w:p>
        </w:tc>
      </w:tr>
      <w:tr w:rsidR="00893BF7" w14:paraId="7A372690" w14:textId="77777777">
        <w:trPr>
          <w:jc w:val="center"/>
        </w:trPr>
        <w:tc>
          <w:tcPr>
            <w:tcW w:w="2880" w:type="dxa"/>
          </w:tcPr>
          <w:p w14:paraId="0AA67574" w14:textId="77777777" w:rsidR="00893BF7" w:rsidRDefault="00000000">
            <w:r>
              <w:rPr>
                <w:sz w:val="18"/>
              </w:rPr>
              <w:t>Counterparty</w:t>
            </w:r>
          </w:p>
        </w:tc>
        <w:tc>
          <w:tcPr>
            <w:tcW w:w="7776" w:type="dxa"/>
          </w:tcPr>
          <w:p w14:paraId="2EF4A3A8" w14:textId="77777777" w:rsidR="00893BF7" w:rsidRDefault="00000000">
            <w:r>
              <w:rPr>
                <w:sz w:val="18"/>
              </w:rPr>
              <w:t>External party that reviews, confirms, or signs the contract document where applicable.</w:t>
            </w:r>
          </w:p>
        </w:tc>
      </w:tr>
      <w:tr w:rsidR="00893BF7" w14:paraId="52B219C4" w14:textId="77777777">
        <w:trPr>
          <w:jc w:val="center"/>
        </w:trPr>
        <w:tc>
          <w:tcPr>
            <w:tcW w:w="2880" w:type="dxa"/>
          </w:tcPr>
          <w:p w14:paraId="30CF6DE8" w14:textId="77777777" w:rsidR="00893BF7" w:rsidRDefault="00000000">
            <w:r>
              <w:rPr>
                <w:sz w:val="18"/>
              </w:rPr>
              <w:t>Signer</w:t>
            </w:r>
          </w:p>
        </w:tc>
        <w:tc>
          <w:tcPr>
            <w:tcW w:w="7776" w:type="dxa"/>
          </w:tcPr>
          <w:p w14:paraId="20B8200B" w14:textId="77777777" w:rsidR="00893BF7" w:rsidRDefault="00000000">
            <w:r>
              <w:rPr>
                <w:sz w:val="18"/>
              </w:rPr>
              <w:t>Authorized person who signs the contract manually or through e-signature provider.</w:t>
            </w:r>
          </w:p>
        </w:tc>
      </w:tr>
      <w:tr w:rsidR="00893BF7" w14:paraId="56C3AA5B" w14:textId="77777777">
        <w:trPr>
          <w:jc w:val="center"/>
        </w:trPr>
        <w:tc>
          <w:tcPr>
            <w:tcW w:w="2880" w:type="dxa"/>
          </w:tcPr>
          <w:p w14:paraId="159350E4" w14:textId="77777777" w:rsidR="00893BF7" w:rsidRDefault="00000000">
            <w:r>
              <w:rPr>
                <w:sz w:val="18"/>
              </w:rPr>
              <w:t>Finance / Commercial User</w:t>
            </w:r>
          </w:p>
        </w:tc>
        <w:tc>
          <w:tcPr>
            <w:tcW w:w="7776" w:type="dxa"/>
          </w:tcPr>
          <w:p w14:paraId="4F9308C1" w14:textId="77777777" w:rsidR="00893BF7" w:rsidRDefault="00000000">
            <w:r>
              <w:rPr>
                <w:sz w:val="18"/>
              </w:rPr>
              <w:t>Viewer or reference user who may need contract, SO, party, or commercial information for operational follow-up.</w:t>
            </w:r>
          </w:p>
        </w:tc>
      </w:tr>
      <w:tr w:rsidR="00893BF7" w14:paraId="19B337A3" w14:textId="77777777">
        <w:trPr>
          <w:jc w:val="center"/>
        </w:trPr>
        <w:tc>
          <w:tcPr>
            <w:tcW w:w="2880" w:type="dxa"/>
          </w:tcPr>
          <w:p w14:paraId="2B6B4186" w14:textId="77777777" w:rsidR="00893BF7" w:rsidRDefault="00000000">
            <w:r>
              <w:rPr>
                <w:sz w:val="18"/>
              </w:rPr>
              <w:t>Management / Directors</w:t>
            </w:r>
          </w:p>
        </w:tc>
        <w:tc>
          <w:tcPr>
            <w:tcW w:w="7776" w:type="dxa"/>
          </w:tcPr>
          <w:p w14:paraId="4CBD6AB3" w14:textId="77777777" w:rsidR="00893BF7" w:rsidRDefault="00000000">
            <w:r>
              <w:rPr>
                <w:sz w:val="18"/>
              </w:rPr>
              <w:t>View-only stakeholder with access to relevant contract information, monitoring, or reporting based on authorization.</w:t>
            </w:r>
          </w:p>
        </w:tc>
      </w:tr>
      <w:tr w:rsidR="00893BF7" w14:paraId="5E253DA9" w14:textId="77777777">
        <w:trPr>
          <w:jc w:val="center"/>
        </w:trPr>
        <w:tc>
          <w:tcPr>
            <w:tcW w:w="2880" w:type="dxa"/>
          </w:tcPr>
          <w:p w14:paraId="0B6A1D31" w14:textId="77777777" w:rsidR="00893BF7" w:rsidRDefault="00000000">
            <w:r>
              <w:rPr>
                <w:sz w:val="18"/>
              </w:rPr>
              <w:t>IT / Odoo Support Team</w:t>
            </w:r>
          </w:p>
        </w:tc>
        <w:tc>
          <w:tcPr>
            <w:tcW w:w="7776" w:type="dxa"/>
          </w:tcPr>
          <w:p w14:paraId="00EEA464" w14:textId="77777777" w:rsidR="00893BF7" w:rsidRDefault="00000000">
            <w:r>
              <w:rPr>
                <w:sz w:val="18"/>
              </w:rPr>
              <w:t>Responsible for Odoo configuration, access rights, integration support, technical support, and system maintenance.</w:t>
            </w:r>
          </w:p>
        </w:tc>
      </w:tr>
      <w:tr w:rsidR="00893BF7" w14:paraId="47F09A36" w14:textId="77777777">
        <w:trPr>
          <w:jc w:val="center"/>
        </w:trPr>
        <w:tc>
          <w:tcPr>
            <w:tcW w:w="2880" w:type="dxa"/>
          </w:tcPr>
          <w:p w14:paraId="55BB521D" w14:textId="77777777" w:rsidR="00893BF7" w:rsidRDefault="00000000">
            <w:r>
              <w:rPr>
                <w:sz w:val="18"/>
              </w:rPr>
              <w:t>Odoo ERP / Sales Order Module</w:t>
            </w:r>
          </w:p>
        </w:tc>
        <w:tc>
          <w:tcPr>
            <w:tcW w:w="7776" w:type="dxa"/>
          </w:tcPr>
          <w:p w14:paraId="0E4A000D" w14:textId="77777777" w:rsidR="00893BF7" w:rsidRDefault="00000000">
            <w:r>
              <w:rPr>
                <w:sz w:val="18"/>
              </w:rPr>
              <w:t>Source of Sales Order and partner information used for contract synchronization and party validation/linking.</w:t>
            </w:r>
          </w:p>
        </w:tc>
      </w:tr>
      <w:tr w:rsidR="00893BF7" w14:paraId="100F323B" w14:textId="77777777">
        <w:trPr>
          <w:jc w:val="center"/>
        </w:trPr>
        <w:tc>
          <w:tcPr>
            <w:tcW w:w="2880" w:type="dxa"/>
          </w:tcPr>
          <w:p w14:paraId="7458D8E3" w14:textId="77777777" w:rsidR="00893BF7" w:rsidRDefault="00000000">
            <w:r>
              <w:rPr>
                <w:sz w:val="18"/>
              </w:rPr>
              <w:t>E-Sign Provider</w:t>
            </w:r>
          </w:p>
        </w:tc>
        <w:tc>
          <w:tcPr>
            <w:tcW w:w="7776" w:type="dxa"/>
          </w:tcPr>
          <w:p w14:paraId="0F85836A" w14:textId="77777777" w:rsidR="00893BF7" w:rsidRDefault="00000000">
            <w:r>
              <w:rPr>
                <w:sz w:val="18"/>
              </w:rPr>
              <w:t>External system used for e-signature envelope creation, signer notification, signing completion, void, expired, or declined status update where applicable.</w:t>
            </w:r>
          </w:p>
        </w:tc>
      </w:tr>
    </w:tbl>
    <w:p w14:paraId="3206C82B" w14:textId="77777777" w:rsidR="00893BF7" w:rsidRDefault="00893BF7"/>
    <w:p w14:paraId="4939DF14" w14:textId="77777777" w:rsidR="00893BF7" w:rsidRDefault="00893BF7">
      <w:pPr>
        <w:sectPr w:rsidR="00893BF7">
          <w:pgSz w:w="11909" w:h="16834"/>
          <w:pgMar w:top="864" w:right="936" w:bottom="864" w:left="936" w:header="720" w:footer="720" w:gutter="0"/>
          <w:cols w:space="720"/>
          <w:docGrid w:linePitch="360"/>
        </w:sectPr>
      </w:pPr>
    </w:p>
    <w:p w14:paraId="4C2FEAB7" w14:textId="77777777" w:rsidR="00893BF7" w:rsidRDefault="00000000">
      <w:pPr>
        <w:pStyle w:val="Heading1"/>
      </w:pPr>
      <w:r>
        <w:rPr>
          <w:rFonts w:ascii="Arial" w:eastAsia="Arial" w:hAnsi="Arial"/>
        </w:rPr>
        <w:lastRenderedPageBreak/>
        <w:t>6. High Level Business Process</w:t>
      </w:r>
    </w:p>
    <w:p w14:paraId="654C5043" w14:textId="77777777" w:rsidR="00893BF7" w:rsidRDefault="00000000">
      <w:pPr>
        <w:spacing w:after="120" w:line="252" w:lineRule="auto"/>
      </w:pPr>
      <w:r>
        <w:t>The following process flows represent the high-level business process for the Contract Management System. The diagrams are intended for business alignment and requirement confirmation. Detailed system design, technical validation logic, database structure, API sequence, and UI-level implementation details shall be further elaborated by the vendor in the Functional Specification Document or technical design.</w:t>
      </w:r>
    </w:p>
    <w:p w14:paraId="3BAFF5C1" w14:textId="77777777" w:rsidR="00893BF7" w:rsidRDefault="00000000">
      <w:pPr>
        <w:pStyle w:val="Heading2"/>
      </w:pPr>
      <w:r>
        <w:rPr>
          <w:rFonts w:ascii="Arial" w:eastAsia="Arial" w:hAnsi="Arial"/>
        </w:rPr>
        <w:t>6.1. Login and Home Screen / Dashboard</w:t>
      </w:r>
    </w:p>
    <w:p w14:paraId="6873B7AA" w14:textId="77777777" w:rsidR="00893BF7" w:rsidRDefault="00000000">
      <w:pPr>
        <w:spacing w:after="120" w:line="252" w:lineRule="auto"/>
      </w:pPr>
      <w:r>
        <w:t>User logs in to the CMS. The system validates access and displays the home screen or selected dashboard, including renewal calendar, pending actions, and relevant contract monitoring information based on user access rights.</w:t>
      </w:r>
    </w:p>
    <w:p w14:paraId="3A59EAB2" w14:textId="77777777" w:rsidR="00893BF7" w:rsidRDefault="00000000">
      <w:pPr>
        <w:spacing w:after="0"/>
        <w:jc w:val="center"/>
      </w:pPr>
      <w:r>
        <w:rPr>
          <w:noProof/>
        </w:rPr>
        <w:drawing>
          <wp:inline distT="0" distB="0" distL="0" distR="0" wp14:anchorId="184BAB30" wp14:editId="29F31F90">
            <wp:extent cx="8869680" cy="4833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8869680" cy="4833533"/>
                    </a:xfrm>
                    <a:prstGeom prst="rect">
                      <a:avLst/>
                    </a:prstGeom>
                  </pic:spPr>
                </pic:pic>
              </a:graphicData>
            </a:graphic>
          </wp:inline>
        </w:drawing>
      </w:r>
    </w:p>
    <w:p w14:paraId="268D84C2" w14:textId="77777777" w:rsidR="00893BF7" w:rsidRDefault="00000000">
      <w:r>
        <w:br w:type="page"/>
      </w:r>
    </w:p>
    <w:p w14:paraId="1E2AD501" w14:textId="77777777" w:rsidR="00893BF7" w:rsidRDefault="00000000">
      <w:pPr>
        <w:pStyle w:val="Heading2"/>
      </w:pPr>
      <w:r>
        <w:rPr>
          <w:rFonts w:ascii="Arial" w:eastAsia="Arial" w:hAnsi="Arial"/>
        </w:rPr>
        <w:lastRenderedPageBreak/>
        <w:t>6.2. Contracts - Party-level Search and View</w:t>
      </w:r>
    </w:p>
    <w:p w14:paraId="6C3A48A0" w14:textId="77777777" w:rsidR="00893BF7" w:rsidRDefault="00000000">
      <w:pPr>
        <w:spacing w:after="120" w:line="252" w:lineRule="auto"/>
      </w:pPr>
      <w:r>
        <w:t>User searches using Party criteria and/or Contract criteria. CMS returns results based on access rights and allows the user to open Party detail, where related contracts, contract documents, amendment/addendum records, novation or counterparty change history, termination history, supporting documents, SO information, and audit history can be viewed.</w:t>
      </w:r>
    </w:p>
    <w:p w14:paraId="130103FC" w14:textId="77777777" w:rsidR="00A238A7" w:rsidRPr="00A238A7" w:rsidRDefault="00A238A7" w:rsidP="00A238A7">
      <w:pPr>
        <w:spacing w:after="0"/>
        <w:jc w:val="center"/>
      </w:pPr>
      <w:r w:rsidRPr="00A238A7">
        <w:rPr>
          <w:noProof/>
        </w:rPr>
        <w:drawing>
          <wp:inline distT="0" distB="0" distL="0" distR="0" wp14:anchorId="5BEBB6E2" wp14:editId="4AD20E17">
            <wp:extent cx="9866630" cy="4301490"/>
            <wp:effectExtent l="0" t="0" r="1270" b="3810"/>
            <wp:docPr id="985930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66630" cy="4301490"/>
                    </a:xfrm>
                    <a:prstGeom prst="rect">
                      <a:avLst/>
                    </a:prstGeom>
                    <a:noFill/>
                    <a:ln>
                      <a:noFill/>
                    </a:ln>
                  </pic:spPr>
                </pic:pic>
              </a:graphicData>
            </a:graphic>
          </wp:inline>
        </w:drawing>
      </w:r>
    </w:p>
    <w:p w14:paraId="290296B7" w14:textId="77777777" w:rsidR="00893BF7" w:rsidRDefault="00893BF7">
      <w:pPr>
        <w:spacing w:after="0"/>
        <w:jc w:val="center"/>
      </w:pPr>
    </w:p>
    <w:p w14:paraId="635CBED9" w14:textId="77777777" w:rsidR="00893BF7" w:rsidRDefault="00000000">
      <w:r>
        <w:br w:type="page"/>
      </w:r>
    </w:p>
    <w:p w14:paraId="781278E6" w14:textId="77777777" w:rsidR="00893BF7" w:rsidRDefault="00000000">
      <w:pPr>
        <w:pStyle w:val="Heading2"/>
      </w:pPr>
      <w:r>
        <w:rPr>
          <w:rFonts w:ascii="Arial" w:eastAsia="Arial" w:hAnsi="Arial"/>
        </w:rPr>
        <w:lastRenderedPageBreak/>
        <w:t>6.3. Contracts - Add New Contract</w:t>
      </w:r>
    </w:p>
    <w:p w14:paraId="77B5093C" w14:textId="77777777" w:rsidR="00893BF7" w:rsidRDefault="00000000">
      <w:pPr>
        <w:spacing w:after="120" w:line="252" w:lineRule="auto"/>
      </w:pPr>
      <w:r>
        <w:t>Legal user creates a new contract record under the selected Party, uploads a contract document, reviews extracted metadata, resolves required validation or mismatch, and saves the contract record for further review or lifecycle processing. The new contract shall be visible from the related Party detail.</w:t>
      </w:r>
    </w:p>
    <w:p w14:paraId="77304266" w14:textId="77777777" w:rsidR="00893BF7" w:rsidRDefault="00000000">
      <w:pPr>
        <w:spacing w:after="0"/>
        <w:jc w:val="center"/>
      </w:pPr>
      <w:r>
        <w:rPr>
          <w:noProof/>
        </w:rPr>
        <w:drawing>
          <wp:inline distT="0" distB="0" distL="0" distR="0" wp14:anchorId="75D8BA23" wp14:editId="1669D5A4">
            <wp:extent cx="8869680" cy="4166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8869680" cy="4166468"/>
                    </a:xfrm>
                    <a:prstGeom prst="rect">
                      <a:avLst/>
                    </a:prstGeom>
                  </pic:spPr>
                </pic:pic>
              </a:graphicData>
            </a:graphic>
          </wp:inline>
        </w:drawing>
      </w:r>
    </w:p>
    <w:p w14:paraId="117029C9" w14:textId="77777777" w:rsidR="00893BF7" w:rsidRDefault="00000000">
      <w:r>
        <w:br w:type="page"/>
      </w:r>
    </w:p>
    <w:p w14:paraId="16FFB8B2" w14:textId="77777777" w:rsidR="00893BF7" w:rsidRDefault="00000000">
      <w:pPr>
        <w:pStyle w:val="Heading2"/>
      </w:pPr>
      <w:r>
        <w:rPr>
          <w:rFonts w:ascii="Arial" w:eastAsia="Arial" w:hAnsi="Arial"/>
        </w:rPr>
        <w:lastRenderedPageBreak/>
        <w:t>6.4. Contracts - Edit Contract Details</w:t>
      </w:r>
    </w:p>
    <w:p w14:paraId="6B5D52BD" w14:textId="77777777" w:rsidR="00893BF7" w:rsidRDefault="00000000">
      <w:pPr>
        <w:spacing w:after="120" w:line="252" w:lineRule="auto"/>
      </w:pPr>
      <w:r>
        <w:t>Legal user updates allowed contract metadata. CMS validates mandatory information and saves updated data if validation passes. Sensitive contract or party data shall not be updated through general Edit Contract Details.</w:t>
      </w:r>
    </w:p>
    <w:p w14:paraId="763C00D6" w14:textId="77777777" w:rsidR="00893BF7" w:rsidRDefault="00000000">
      <w:pPr>
        <w:spacing w:after="0"/>
        <w:jc w:val="center"/>
      </w:pPr>
      <w:r>
        <w:rPr>
          <w:noProof/>
        </w:rPr>
        <w:drawing>
          <wp:inline distT="0" distB="0" distL="0" distR="0" wp14:anchorId="7535B10B" wp14:editId="27D5E33E">
            <wp:extent cx="8869680" cy="5658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8869680" cy="5658435"/>
                    </a:xfrm>
                    <a:prstGeom prst="rect">
                      <a:avLst/>
                    </a:prstGeom>
                  </pic:spPr>
                </pic:pic>
              </a:graphicData>
            </a:graphic>
          </wp:inline>
        </w:drawing>
      </w:r>
    </w:p>
    <w:p w14:paraId="76F90C66" w14:textId="77777777" w:rsidR="00893BF7" w:rsidRDefault="00000000">
      <w:r>
        <w:br w:type="page"/>
      </w:r>
    </w:p>
    <w:p w14:paraId="4B5D8C3B" w14:textId="77777777" w:rsidR="00893BF7" w:rsidRDefault="00000000">
      <w:pPr>
        <w:pStyle w:val="Heading2"/>
      </w:pPr>
      <w:r>
        <w:rPr>
          <w:rFonts w:ascii="Arial" w:eastAsia="Arial" w:hAnsi="Arial"/>
        </w:rPr>
        <w:lastRenderedPageBreak/>
        <w:t>6.5. Contracts - Contract Review Status Update</w:t>
      </w:r>
    </w:p>
    <w:p w14:paraId="5ED991EB" w14:textId="77777777" w:rsidR="00893BF7" w:rsidRDefault="00000000">
      <w:pPr>
        <w:spacing w:after="120" w:line="252" w:lineRule="auto"/>
      </w:pPr>
      <w:r>
        <w:t>Legal user updates document review status, sends the draft to counterparty, handles revision required, sets document as ready for signature, sends e-sign request or uploads manually signed document, and marks the document as fully signed when completed.</w:t>
      </w:r>
    </w:p>
    <w:p w14:paraId="5BBFC015" w14:textId="77777777" w:rsidR="00893BF7" w:rsidRDefault="00000000">
      <w:pPr>
        <w:spacing w:after="0"/>
        <w:jc w:val="center"/>
      </w:pPr>
      <w:r>
        <w:rPr>
          <w:noProof/>
        </w:rPr>
        <w:drawing>
          <wp:inline distT="0" distB="0" distL="0" distR="0" wp14:anchorId="537B78E5" wp14:editId="42D9CBF2">
            <wp:extent cx="8869680" cy="5157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8869680" cy="5157880"/>
                    </a:xfrm>
                    <a:prstGeom prst="rect">
                      <a:avLst/>
                    </a:prstGeom>
                  </pic:spPr>
                </pic:pic>
              </a:graphicData>
            </a:graphic>
          </wp:inline>
        </w:drawing>
      </w:r>
    </w:p>
    <w:p w14:paraId="6638CC0E" w14:textId="77777777" w:rsidR="00893BF7" w:rsidRDefault="00000000">
      <w:r>
        <w:br w:type="page"/>
      </w:r>
    </w:p>
    <w:p w14:paraId="2BF91A8A" w14:textId="77777777" w:rsidR="00893BF7" w:rsidRDefault="00000000">
      <w:pPr>
        <w:pStyle w:val="Heading2"/>
      </w:pPr>
      <w:r>
        <w:rPr>
          <w:rFonts w:ascii="Arial" w:eastAsia="Arial" w:hAnsi="Arial"/>
        </w:rPr>
        <w:lastRenderedPageBreak/>
        <w:t>6.6. Contracts - Change Counterparty</w:t>
      </w:r>
    </w:p>
    <w:p w14:paraId="0E7BF7BA" w14:textId="77777777" w:rsidR="00893BF7" w:rsidRDefault="00000000">
      <w:pPr>
        <w:spacing w:after="120" w:line="252" w:lineRule="auto"/>
      </w:pPr>
      <w:r>
        <w:t>Legal user performs Change Counterparty as a controlled action without internal approval. CMS validates contract status, change type, and Party Master availability, then applies the change and stores history if allowed. The related novation or party change history shall remain visible from the relevant Party and Contract context.</w:t>
      </w:r>
    </w:p>
    <w:p w14:paraId="44DB5B02" w14:textId="77777777" w:rsidR="00893BF7" w:rsidRDefault="00000000">
      <w:pPr>
        <w:spacing w:after="0"/>
        <w:jc w:val="center"/>
      </w:pPr>
      <w:r>
        <w:rPr>
          <w:noProof/>
        </w:rPr>
        <w:lastRenderedPageBreak/>
        <w:drawing>
          <wp:inline distT="0" distB="0" distL="0" distR="0" wp14:anchorId="3871EC30" wp14:editId="057ECF26">
            <wp:extent cx="8869680" cy="6349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8869680" cy="6349423"/>
                    </a:xfrm>
                    <a:prstGeom prst="rect">
                      <a:avLst/>
                    </a:prstGeom>
                  </pic:spPr>
                </pic:pic>
              </a:graphicData>
            </a:graphic>
          </wp:inline>
        </w:drawing>
      </w:r>
    </w:p>
    <w:p w14:paraId="2E3F3DA9" w14:textId="77777777" w:rsidR="00893BF7" w:rsidRDefault="00000000">
      <w:r>
        <w:br w:type="page"/>
      </w:r>
    </w:p>
    <w:p w14:paraId="4B2D3F61" w14:textId="77777777" w:rsidR="00893BF7" w:rsidRDefault="00000000">
      <w:pPr>
        <w:pStyle w:val="Heading2"/>
      </w:pPr>
      <w:r>
        <w:rPr>
          <w:rFonts w:ascii="Arial" w:eastAsia="Arial" w:hAnsi="Arial"/>
        </w:rPr>
        <w:lastRenderedPageBreak/>
        <w:t>6.7. Contracts - Create Amendment / Addendum</w:t>
      </w:r>
    </w:p>
    <w:p w14:paraId="21E554EA" w14:textId="77777777" w:rsidR="00893BF7" w:rsidRDefault="00000000">
      <w:pPr>
        <w:spacing w:after="120" w:line="252" w:lineRule="auto"/>
      </w:pPr>
      <w:r>
        <w:t>Legal user creates an amendment/addendum as a linked record to the parent contract, prepares or uploads the document, manages revision/signing, and records the fully signed amendment/addendum as part of the parent contract history and related Party detail.</w:t>
      </w:r>
    </w:p>
    <w:p w14:paraId="75F76554" w14:textId="77777777" w:rsidR="00893BF7" w:rsidRDefault="00000000">
      <w:pPr>
        <w:spacing w:after="0"/>
        <w:jc w:val="center"/>
      </w:pPr>
      <w:r>
        <w:rPr>
          <w:noProof/>
        </w:rPr>
        <w:drawing>
          <wp:inline distT="0" distB="0" distL="0" distR="0" wp14:anchorId="6CDD92E2" wp14:editId="0B58DD25">
            <wp:extent cx="8869680" cy="5157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8869680" cy="5157880"/>
                    </a:xfrm>
                    <a:prstGeom prst="rect">
                      <a:avLst/>
                    </a:prstGeom>
                  </pic:spPr>
                </pic:pic>
              </a:graphicData>
            </a:graphic>
          </wp:inline>
        </w:drawing>
      </w:r>
    </w:p>
    <w:p w14:paraId="2EF73CEE" w14:textId="77777777" w:rsidR="00893BF7" w:rsidRDefault="00000000">
      <w:r>
        <w:br w:type="page"/>
      </w:r>
    </w:p>
    <w:p w14:paraId="5DE94236" w14:textId="77777777" w:rsidR="00893BF7" w:rsidRDefault="00000000">
      <w:pPr>
        <w:pStyle w:val="Heading2"/>
      </w:pPr>
      <w:r>
        <w:rPr>
          <w:rFonts w:ascii="Arial" w:eastAsia="Arial" w:hAnsi="Arial"/>
        </w:rPr>
        <w:lastRenderedPageBreak/>
        <w:t>6.8. Contracts - Early Terminate</w:t>
      </w:r>
    </w:p>
    <w:p w14:paraId="589E03F5" w14:textId="77777777" w:rsidR="00893BF7" w:rsidRDefault="00000000">
      <w:pPr>
        <w:spacing w:after="120" w:line="252" w:lineRule="auto"/>
      </w:pPr>
      <w:r>
        <w:t>Legal user initiates early termination for an active contract, inputs termination details, manages termination document or confirmation, and CMS updates the contract to terminated based on the effective termination date. The termination record shall remain visible from the parent contract and related Party detail.</w:t>
      </w:r>
    </w:p>
    <w:p w14:paraId="410AAEE3" w14:textId="77777777" w:rsidR="00893BF7" w:rsidRDefault="00000000">
      <w:pPr>
        <w:spacing w:after="0"/>
        <w:jc w:val="center"/>
      </w:pPr>
      <w:r>
        <w:rPr>
          <w:noProof/>
        </w:rPr>
        <w:drawing>
          <wp:inline distT="0" distB="0" distL="0" distR="0" wp14:anchorId="6B287D6D" wp14:editId="0B60A627">
            <wp:extent cx="8869680" cy="5157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8869680" cy="5157880"/>
                    </a:xfrm>
                    <a:prstGeom prst="rect">
                      <a:avLst/>
                    </a:prstGeom>
                  </pic:spPr>
                </pic:pic>
              </a:graphicData>
            </a:graphic>
          </wp:inline>
        </w:drawing>
      </w:r>
    </w:p>
    <w:p w14:paraId="51E40EFC" w14:textId="77777777" w:rsidR="00893BF7" w:rsidRDefault="00000000">
      <w:r>
        <w:br w:type="page"/>
      </w:r>
    </w:p>
    <w:p w14:paraId="351FAF31" w14:textId="77777777" w:rsidR="00893BF7" w:rsidRDefault="00000000">
      <w:pPr>
        <w:pStyle w:val="Heading2"/>
      </w:pPr>
      <w:r>
        <w:rPr>
          <w:rFonts w:ascii="Arial" w:eastAsia="Arial" w:hAnsi="Arial"/>
        </w:rPr>
        <w:lastRenderedPageBreak/>
        <w:t>6.9. Contracts - Upload Supporting Document</w:t>
      </w:r>
    </w:p>
    <w:p w14:paraId="1B90B5E2" w14:textId="77777777" w:rsidR="00893BF7" w:rsidRDefault="00000000">
      <w:pPr>
        <w:spacing w:after="120" w:line="252" w:lineRule="auto"/>
      </w:pPr>
      <w:r>
        <w:t>User uploads supporting documents to the contract record, selects document type, provides description, and CMS stores the document with audit trail without changing the contract lifecycle status.</w:t>
      </w:r>
    </w:p>
    <w:p w14:paraId="199E52BB" w14:textId="77777777" w:rsidR="00893BF7" w:rsidRDefault="00000000">
      <w:pPr>
        <w:spacing w:after="0"/>
        <w:jc w:val="center"/>
      </w:pPr>
      <w:r>
        <w:rPr>
          <w:noProof/>
        </w:rPr>
        <w:drawing>
          <wp:inline distT="0" distB="0" distL="0" distR="0" wp14:anchorId="15D2DAD8" wp14:editId="55225E8B">
            <wp:extent cx="8869680" cy="51889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8869680" cy="5188921"/>
                    </a:xfrm>
                    <a:prstGeom prst="rect">
                      <a:avLst/>
                    </a:prstGeom>
                  </pic:spPr>
                </pic:pic>
              </a:graphicData>
            </a:graphic>
          </wp:inline>
        </w:drawing>
      </w:r>
    </w:p>
    <w:p w14:paraId="69D8892D" w14:textId="77777777" w:rsidR="00893BF7" w:rsidRDefault="00000000">
      <w:r>
        <w:br w:type="page"/>
      </w:r>
    </w:p>
    <w:p w14:paraId="33137ADC" w14:textId="77777777" w:rsidR="00893BF7" w:rsidRDefault="00000000">
      <w:pPr>
        <w:pStyle w:val="Heading2"/>
      </w:pPr>
      <w:r>
        <w:rPr>
          <w:rFonts w:ascii="Arial" w:eastAsia="Arial" w:hAnsi="Arial"/>
        </w:rPr>
        <w:lastRenderedPageBreak/>
        <w:t>6.10. Contracts - SO Synchronization</w:t>
      </w:r>
    </w:p>
    <w:p w14:paraId="0D5D18E6" w14:textId="77777777" w:rsidR="00893BF7" w:rsidRDefault="00000000">
      <w:pPr>
        <w:spacing w:after="120" w:line="252" w:lineRule="auto"/>
      </w:pPr>
      <w:r>
        <w:t>CMS sends inquiry to Odoo to synchronize active Sales Order information for fully signed or active contracts using the related Party/Odoo Partner reference and other agreed identifiers. The result updates the linked SO list, contract summary, expiry information, or no-renewal/no-active-SO indicator where applicable, and is displayed within the Party and Contract context.</w:t>
      </w:r>
    </w:p>
    <w:p w14:paraId="4790F444" w14:textId="77777777" w:rsidR="00893BF7" w:rsidRDefault="00000000">
      <w:pPr>
        <w:spacing w:after="0"/>
        <w:jc w:val="center"/>
      </w:pPr>
      <w:r>
        <w:rPr>
          <w:noProof/>
        </w:rPr>
        <w:drawing>
          <wp:inline distT="0" distB="0" distL="0" distR="0" wp14:anchorId="2291DEAD" wp14:editId="51186711">
            <wp:extent cx="8869680" cy="5423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8869680" cy="5423095"/>
                    </a:xfrm>
                    <a:prstGeom prst="rect">
                      <a:avLst/>
                    </a:prstGeom>
                  </pic:spPr>
                </pic:pic>
              </a:graphicData>
            </a:graphic>
          </wp:inline>
        </w:drawing>
      </w:r>
    </w:p>
    <w:p w14:paraId="1EF79DD6" w14:textId="77777777" w:rsidR="00893BF7" w:rsidRDefault="00000000">
      <w:r>
        <w:br w:type="page"/>
      </w:r>
    </w:p>
    <w:p w14:paraId="1C6ED903" w14:textId="77777777" w:rsidR="00893BF7" w:rsidRDefault="00000000">
      <w:pPr>
        <w:pStyle w:val="Heading2"/>
      </w:pPr>
      <w:r>
        <w:rPr>
          <w:rFonts w:ascii="Arial" w:eastAsia="Arial" w:hAnsi="Arial"/>
        </w:rPr>
        <w:lastRenderedPageBreak/>
        <w:t>6.11. Parties - Search &amp; View</w:t>
      </w:r>
    </w:p>
    <w:p w14:paraId="6387F964" w14:textId="77777777" w:rsidR="00893BF7" w:rsidRDefault="00000000">
      <w:pPr>
        <w:spacing w:after="120" w:line="252" w:lineRule="auto"/>
      </w:pPr>
      <w:r>
        <w:t>User searches and views Party records. The Party detail is the primary view for related contract records, including contracts, amendments/addendums, novation or counterparty change history, termination records, supporting documents, SO information, and Odoo Partner link status. CMS allows authorized users to link or relink a Party to Odoo Partner, show data comparison, and maintain Odoo link status such as Linked, Pending, or Mismatch.</w:t>
      </w:r>
    </w:p>
    <w:p w14:paraId="72775F18" w14:textId="77777777" w:rsidR="00893BF7" w:rsidRDefault="00000000">
      <w:pPr>
        <w:spacing w:after="0"/>
        <w:jc w:val="center"/>
      </w:pPr>
      <w:r>
        <w:rPr>
          <w:noProof/>
        </w:rPr>
        <w:drawing>
          <wp:inline distT="0" distB="0" distL="0" distR="0" wp14:anchorId="3036D74F" wp14:editId="42EECD43">
            <wp:extent cx="8869680" cy="36159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8869680" cy="3615965"/>
                    </a:xfrm>
                    <a:prstGeom prst="rect">
                      <a:avLst/>
                    </a:prstGeom>
                  </pic:spPr>
                </pic:pic>
              </a:graphicData>
            </a:graphic>
          </wp:inline>
        </w:drawing>
      </w:r>
    </w:p>
    <w:p w14:paraId="68881FE4" w14:textId="77777777" w:rsidR="00893BF7" w:rsidRDefault="00000000">
      <w:pPr>
        <w:pStyle w:val="Heading2"/>
      </w:pPr>
      <w:r>
        <w:rPr>
          <w:rFonts w:ascii="Arial" w:eastAsia="Arial" w:hAnsi="Arial"/>
        </w:rPr>
        <w:t>6.12. Parties - Add New Party</w:t>
      </w:r>
    </w:p>
    <w:p w14:paraId="493C578D" w14:textId="77777777" w:rsidR="00893BF7" w:rsidRDefault="006723A8">
      <w:pPr>
        <w:spacing w:after="120" w:line="252" w:lineRule="auto"/>
      </w:pPr>
      <w:r>
        <w:t>Authorized user creates a new Party record, inputs Party information, validates mandatory data and duplicate possibility, checks Odoo Partner availability, and saves the Party as Linked, Pending Odoo Link, or Unlinked based on the validation result.</w:t>
      </w:r>
    </w:p>
    <w:p w14:paraId="4110DC0D" w14:textId="224458C7" w:rsidR="00CE755B" w:rsidRPr="00CE755B" w:rsidRDefault="00CE755B" w:rsidP="00CE755B">
      <w:pPr>
        <w:spacing w:after="120" w:line="252" w:lineRule="auto"/>
      </w:pPr>
      <w:r w:rsidRPr="00CE755B">
        <w:lastRenderedPageBreak/>
        <w:drawing>
          <wp:inline distT="0" distB="0" distL="0" distR="0" wp14:anchorId="429DF6C6" wp14:editId="79C5546A">
            <wp:extent cx="9866630" cy="6724650"/>
            <wp:effectExtent l="0" t="0" r="1270" b="0"/>
            <wp:docPr id="115440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66630" cy="6724650"/>
                    </a:xfrm>
                    <a:prstGeom prst="rect">
                      <a:avLst/>
                    </a:prstGeom>
                    <a:noFill/>
                    <a:ln>
                      <a:noFill/>
                    </a:ln>
                  </pic:spPr>
                </pic:pic>
              </a:graphicData>
            </a:graphic>
          </wp:inline>
        </w:drawing>
      </w:r>
    </w:p>
    <w:p w14:paraId="1F13AC59" w14:textId="77777777" w:rsidR="00CE755B" w:rsidRDefault="00CE755B">
      <w:pPr>
        <w:spacing w:after="120" w:line="252" w:lineRule="auto"/>
      </w:pPr>
    </w:p>
    <w:p w14:paraId="2AF7A161" w14:textId="77777777" w:rsidR="00893BF7" w:rsidRDefault="00000000">
      <w:pPr>
        <w:pStyle w:val="Heading2"/>
      </w:pPr>
      <w:r>
        <w:rPr>
          <w:rFonts w:ascii="Arial" w:eastAsia="Arial" w:hAnsi="Arial"/>
        </w:rPr>
        <w:t>6.13. Parties - Edit Party</w:t>
      </w:r>
    </w:p>
    <w:p w14:paraId="78F6C1F4" w14:textId="77777777" w:rsidR="00893BF7" w:rsidRDefault="006723A8">
      <w:pPr>
        <w:spacing w:after="120" w:line="252" w:lineRule="auto"/>
      </w:pPr>
      <w:r>
        <w:t>Authorized user updates allowed Party information. CMS validates the updated data, compares sensitive data with Odoo Partner data where applicable, flags mismatch if required, and records the update in audit trail without changing existing contract history or signed documents.</w:t>
      </w:r>
    </w:p>
    <w:p w14:paraId="7185939C" w14:textId="32285E93" w:rsidR="00CE755B" w:rsidRPr="00CE755B" w:rsidRDefault="00CE755B" w:rsidP="00CE755B">
      <w:pPr>
        <w:spacing w:after="120" w:line="252" w:lineRule="auto"/>
      </w:pPr>
      <w:r w:rsidRPr="00CE755B">
        <w:lastRenderedPageBreak/>
        <w:drawing>
          <wp:inline distT="0" distB="0" distL="0" distR="0" wp14:anchorId="4BB4C8BB" wp14:editId="5E6A616C">
            <wp:extent cx="9866630" cy="6306820"/>
            <wp:effectExtent l="0" t="0" r="1270" b="0"/>
            <wp:docPr id="303364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66630" cy="6306820"/>
                    </a:xfrm>
                    <a:prstGeom prst="rect">
                      <a:avLst/>
                    </a:prstGeom>
                    <a:noFill/>
                    <a:ln>
                      <a:noFill/>
                    </a:ln>
                  </pic:spPr>
                </pic:pic>
              </a:graphicData>
            </a:graphic>
          </wp:inline>
        </w:drawing>
      </w:r>
    </w:p>
    <w:p w14:paraId="1C657F86" w14:textId="44099558" w:rsidR="00CE755B" w:rsidRPr="00CE755B" w:rsidRDefault="00CE755B" w:rsidP="00CE755B">
      <w:pPr>
        <w:spacing w:after="120" w:line="252" w:lineRule="auto"/>
      </w:pPr>
    </w:p>
    <w:p w14:paraId="2D7BA4EE" w14:textId="77777777" w:rsidR="006723A8" w:rsidRDefault="006723A8">
      <w:pPr>
        <w:spacing w:after="120" w:line="252" w:lineRule="auto"/>
      </w:pPr>
    </w:p>
    <w:p w14:paraId="7B72F887" w14:textId="77777777" w:rsidR="00893BF7" w:rsidRDefault="006723A8" w:rsidP="006723A8">
      <w:pPr>
        <w:pStyle w:val="Heading2"/>
        <w:rPr>
          <w:rFonts w:ascii="Arial" w:eastAsia="Arial" w:hAnsi="Arial"/>
        </w:rPr>
      </w:pPr>
      <w:r>
        <w:rPr>
          <w:rFonts w:ascii="Arial" w:eastAsia="Arial" w:hAnsi="Arial"/>
        </w:rPr>
        <w:lastRenderedPageBreak/>
        <w:t>6.14. Parties - Delete Party</w:t>
      </w:r>
    </w:p>
    <w:p w14:paraId="04B54A7C" w14:textId="77777777" w:rsidR="006723A8" w:rsidRDefault="006723A8" w:rsidP="006723A8">
      <w:r>
        <w:t>Authorized user deletes or deactivates a Party record. CMS checks whether the Party is already used in contracts or other linked records. Unused Party records may be deleted based on policy, while used Party records shall be deactivated and retained for historical reference.</w:t>
      </w:r>
    </w:p>
    <w:p w14:paraId="39F718D7" w14:textId="77777777" w:rsidR="008F0E92" w:rsidRPr="008F0E92" w:rsidRDefault="008F0E92" w:rsidP="008F0E92">
      <w:r w:rsidRPr="008F0E92">
        <w:rPr>
          <w:noProof/>
        </w:rPr>
        <w:drawing>
          <wp:inline distT="0" distB="0" distL="0" distR="0" wp14:anchorId="5EF65930" wp14:editId="06D06AE7">
            <wp:extent cx="6486525" cy="5353050"/>
            <wp:effectExtent l="0" t="0" r="9525" b="0"/>
            <wp:docPr id="1066320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6525" cy="5353050"/>
                    </a:xfrm>
                    <a:prstGeom prst="rect">
                      <a:avLst/>
                    </a:prstGeom>
                    <a:noFill/>
                    <a:ln>
                      <a:noFill/>
                    </a:ln>
                  </pic:spPr>
                </pic:pic>
              </a:graphicData>
            </a:graphic>
          </wp:inline>
        </w:drawing>
      </w:r>
    </w:p>
    <w:p w14:paraId="5780C6DF" w14:textId="77777777" w:rsidR="008F0E92" w:rsidRPr="008F0E92" w:rsidRDefault="008F0E92" w:rsidP="008F0E92"/>
    <w:p w14:paraId="025A3FE4" w14:textId="77777777" w:rsidR="006723A8" w:rsidRPr="006723A8" w:rsidRDefault="006723A8" w:rsidP="006723A8">
      <w:pPr>
        <w:sectPr w:rsidR="006723A8" w:rsidRPr="006723A8">
          <w:pgSz w:w="16834" w:h="11909" w:orient="landscape"/>
          <w:pgMar w:top="576" w:right="648" w:bottom="576" w:left="648" w:header="720" w:footer="720" w:gutter="0"/>
          <w:cols w:space="720"/>
          <w:docGrid w:linePitch="360"/>
        </w:sectPr>
      </w:pPr>
    </w:p>
    <w:p w14:paraId="5B51D05D" w14:textId="77777777" w:rsidR="00893BF7" w:rsidRDefault="00000000">
      <w:pPr>
        <w:pStyle w:val="Heading1"/>
      </w:pPr>
      <w:r>
        <w:rPr>
          <w:rFonts w:ascii="Arial" w:eastAsia="Arial" w:hAnsi="Arial"/>
        </w:rPr>
        <w:lastRenderedPageBreak/>
        <w:t>7. Business Requirements</w:t>
      </w:r>
    </w:p>
    <w:tbl>
      <w:tblPr>
        <w:tblStyle w:val="TableGrid"/>
        <w:tblW w:w="0" w:type="auto"/>
        <w:jc w:val="center"/>
        <w:tblLook w:val="04A0" w:firstRow="1" w:lastRow="0" w:firstColumn="1" w:lastColumn="0" w:noHBand="0" w:noVBand="1"/>
      </w:tblPr>
      <w:tblGrid>
        <w:gridCol w:w="1571"/>
        <w:gridCol w:w="8682"/>
      </w:tblGrid>
      <w:tr w:rsidR="00893BF7" w14:paraId="13726341" w14:textId="77777777">
        <w:trPr>
          <w:jc w:val="center"/>
        </w:trPr>
        <w:tc>
          <w:tcPr>
            <w:tcW w:w="1584" w:type="dxa"/>
            <w:shd w:val="clear" w:color="auto" w:fill="D9EAF7"/>
          </w:tcPr>
          <w:p w14:paraId="6CB36503" w14:textId="77777777" w:rsidR="00893BF7" w:rsidRDefault="00000000">
            <w:r>
              <w:rPr>
                <w:b/>
                <w:sz w:val="18"/>
              </w:rPr>
              <w:t>ID</w:t>
            </w:r>
          </w:p>
        </w:tc>
        <w:tc>
          <w:tcPr>
            <w:tcW w:w="8784" w:type="dxa"/>
            <w:shd w:val="clear" w:color="auto" w:fill="D9EAF7"/>
          </w:tcPr>
          <w:p w14:paraId="39372425" w14:textId="77777777" w:rsidR="00893BF7" w:rsidRDefault="00000000">
            <w:r>
              <w:rPr>
                <w:b/>
                <w:sz w:val="18"/>
              </w:rPr>
              <w:t>Requirement</w:t>
            </w:r>
          </w:p>
        </w:tc>
      </w:tr>
      <w:tr w:rsidR="00893BF7" w14:paraId="32DDBE65" w14:textId="77777777">
        <w:trPr>
          <w:jc w:val="center"/>
        </w:trPr>
        <w:tc>
          <w:tcPr>
            <w:tcW w:w="1584" w:type="dxa"/>
          </w:tcPr>
          <w:p w14:paraId="265676DA" w14:textId="77777777" w:rsidR="00893BF7" w:rsidRDefault="00000000">
            <w:r>
              <w:rPr>
                <w:sz w:val="18"/>
              </w:rPr>
              <w:t>BR-CMS-001</w:t>
            </w:r>
          </w:p>
        </w:tc>
        <w:tc>
          <w:tcPr>
            <w:tcW w:w="8784" w:type="dxa"/>
          </w:tcPr>
          <w:p w14:paraId="5E1A528C" w14:textId="77777777" w:rsidR="00893BF7" w:rsidRDefault="00000000">
            <w:r>
              <w:rPr>
                <w:sz w:val="18"/>
              </w:rPr>
              <w:t>The system shall provide a centralized Contract Management System in Odoo for Legal to manage contract records, documents, metadata, and lifecycle status.</w:t>
            </w:r>
          </w:p>
        </w:tc>
      </w:tr>
      <w:tr w:rsidR="00893BF7" w14:paraId="1D1EB2DE" w14:textId="77777777">
        <w:trPr>
          <w:jc w:val="center"/>
        </w:trPr>
        <w:tc>
          <w:tcPr>
            <w:tcW w:w="1584" w:type="dxa"/>
          </w:tcPr>
          <w:p w14:paraId="7FDDF3FE" w14:textId="77777777" w:rsidR="00893BF7" w:rsidRDefault="00000000">
            <w:r>
              <w:rPr>
                <w:sz w:val="18"/>
              </w:rPr>
              <w:t>BR-CMS-002</w:t>
            </w:r>
          </w:p>
        </w:tc>
        <w:tc>
          <w:tcPr>
            <w:tcW w:w="8784" w:type="dxa"/>
          </w:tcPr>
          <w:p w14:paraId="00E6462C" w14:textId="77777777" w:rsidR="00893BF7" w:rsidRDefault="00000000">
            <w:r>
              <w:rPr>
                <w:sz w:val="18"/>
              </w:rPr>
              <w:t>The system shall provide role-based access for Legal users, business users, Finance/commercial users, management viewers, and IT administrators.</w:t>
            </w:r>
          </w:p>
        </w:tc>
      </w:tr>
      <w:tr w:rsidR="00893BF7" w14:paraId="2C6AB540" w14:textId="77777777">
        <w:trPr>
          <w:jc w:val="center"/>
        </w:trPr>
        <w:tc>
          <w:tcPr>
            <w:tcW w:w="1584" w:type="dxa"/>
          </w:tcPr>
          <w:p w14:paraId="3DC0C0EC" w14:textId="77777777" w:rsidR="00893BF7" w:rsidRDefault="00000000">
            <w:r>
              <w:rPr>
                <w:sz w:val="18"/>
              </w:rPr>
              <w:t>BR-CMS-003</w:t>
            </w:r>
          </w:p>
        </w:tc>
        <w:tc>
          <w:tcPr>
            <w:tcW w:w="8784" w:type="dxa"/>
          </w:tcPr>
          <w:p w14:paraId="26B5EDA6" w14:textId="77777777" w:rsidR="00893BF7" w:rsidRDefault="00000000">
            <w:r>
              <w:rPr>
                <w:sz w:val="18"/>
              </w:rPr>
              <w:t>The system shall allow users to search and view records using Party criteria and/or Contract criteria, with contract information displayed within the related Party context.</w:t>
            </w:r>
          </w:p>
        </w:tc>
      </w:tr>
      <w:tr w:rsidR="00893BF7" w14:paraId="48C6426B" w14:textId="77777777">
        <w:trPr>
          <w:jc w:val="center"/>
        </w:trPr>
        <w:tc>
          <w:tcPr>
            <w:tcW w:w="1584" w:type="dxa"/>
          </w:tcPr>
          <w:p w14:paraId="14B817B8" w14:textId="77777777" w:rsidR="00893BF7" w:rsidRDefault="00000000">
            <w:r>
              <w:rPr>
                <w:sz w:val="18"/>
              </w:rPr>
              <w:t>BR-CMS-004</w:t>
            </w:r>
          </w:p>
        </w:tc>
        <w:tc>
          <w:tcPr>
            <w:tcW w:w="8784" w:type="dxa"/>
          </w:tcPr>
          <w:p w14:paraId="75729B8C" w14:textId="77777777" w:rsidR="00893BF7" w:rsidRDefault="00000000">
            <w:r>
              <w:rPr>
                <w:sz w:val="18"/>
              </w:rPr>
              <w:t>The system shall provide smart search capability based on metadata and indexed contract content, subject to access rights.</w:t>
            </w:r>
          </w:p>
        </w:tc>
      </w:tr>
      <w:tr w:rsidR="00893BF7" w14:paraId="14F7A320" w14:textId="77777777">
        <w:trPr>
          <w:jc w:val="center"/>
        </w:trPr>
        <w:tc>
          <w:tcPr>
            <w:tcW w:w="1584" w:type="dxa"/>
          </w:tcPr>
          <w:p w14:paraId="78EEE6BF" w14:textId="77777777" w:rsidR="00893BF7" w:rsidRDefault="00000000">
            <w:r>
              <w:rPr>
                <w:sz w:val="18"/>
              </w:rPr>
              <w:t>BR-CMS-005</w:t>
            </w:r>
          </w:p>
        </w:tc>
        <w:tc>
          <w:tcPr>
            <w:tcW w:w="8784" w:type="dxa"/>
          </w:tcPr>
          <w:p w14:paraId="00173277" w14:textId="77777777" w:rsidR="00893BF7" w:rsidRDefault="00000000">
            <w:r>
              <w:rPr>
                <w:sz w:val="18"/>
              </w:rPr>
              <w:t>The system shall allow Legal users to create new contract records under the selected Party and upload contract documents.</w:t>
            </w:r>
          </w:p>
        </w:tc>
      </w:tr>
      <w:tr w:rsidR="00893BF7" w14:paraId="5DDAD785" w14:textId="77777777">
        <w:trPr>
          <w:jc w:val="center"/>
        </w:trPr>
        <w:tc>
          <w:tcPr>
            <w:tcW w:w="1584" w:type="dxa"/>
          </w:tcPr>
          <w:p w14:paraId="7B39B653" w14:textId="77777777" w:rsidR="00893BF7" w:rsidRDefault="00000000">
            <w:r>
              <w:rPr>
                <w:sz w:val="18"/>
              </w:rPr>
              <w:t>BR-CMS-006</w:t>
            </w:r>
          </w:p>
        </w:tc>
        <w:tc>
          <w:tcPr>
            <w:tcW w:w="8784" w:type="dxa"/>
          </w:tcPr>
          <w:p w14:paraId="70148262" w14:textId="77777777" w:rsidR="00893BF7" w:rsidRDefault="00000000">
            <w:r>
              <w:rPr>
                <w:sz w:val="18"/>
              </w:rPr>
              <w:t>The system shall store both extracted metadata from uploaded documents and user-confirmed contract metadata for validation and audit purposes.</w:t>
            </w:r>
          </w:p>
        </w:tc>
      </w:tr>
      <w:tr w:rsidR="00893BF7" w14:paraId="5870B50A" w14:textId="77777777">
        <w:trPr>
          <w:jc w:val="center"/>
        </w:trPr>
        <w:tc>
          <w:tcPr>
            <w:tcW w:w="1584" w:type="dxa"/>
          </w:tcPr>
          <w:p w14:paraId="2F8AF524" w14:textId="77777777" w:rsidR="00893BF7" w:rsidRDefault="00000000">
            <w:r>
              <w:rPr>
                <w:sz w:val="18"/>
              </w:rPr>
              <w:t>BR-CMS-007</w:t>
            </w:r>
          </w:p>
        </w:tc>
        <w:tc>
          <w:tcPr>
            <w:tcW w:w="8784" w:type="dxa"/>
          </w:tcPr>
          <w:p w14:paraId="00EB282B" w14:textId="77777777" w:rsidR="00893BF7" w:rsidRDefault="00000000">
            <w:r>
              <w:rPr>
                <w:sz w:val="18"/>
              </w:rPr>
              <w:t>The system shall validate sensitive party-related data against Party Master data where applicable and shall not allow such data to be freely edited in contract detail.</w:t>
            </w:r>
          </w:p>
        </w:tc>
      </w:tr>
      <w:tr w:rsidR="00893BF7" w14:paraId="4E8826CB" w14:textId="77777777">
        <w:trPr>
          <w:jc w:val="center"/>
        </w:trPr>
        <w:tc>
          <w:tcPr>
            <w:tcW w:w="1584" w:type="dxa"/>
          </w:tcPr>
          <w:p w14:paraId="76DE1C0B" w14:textId="77777777" w:rsidR="00893BF7" w:rsidRDefault="00000000">
            <w:r>
              <w:rPr>
                <w:sz w:val="18"/>
              </w:rPr>
              <w:t>BR-CMS-008</w:t>
            </w:r>
          </w:p>
        </w:tc>
        <w:tc>
          <w:tcPr>
            <w:tcW w:w="8784" w:type="dxa"/>
          </w:tcPr>
          <w:p w14:paraId="41E6CE61" w14:textId="77777777" w:rsidR="00893BF7" w:rsidRDefault="00000000">
            <w:r>
              <w:rPr>
                <w:sz w:val="18"/>
              </w:rPr>
              <w:t>The system shall allow controlled update of administrative contract metadata through Edit Contract Details.</w:t>
            </w:r>
          </w:p>
        </w:tc>
      </w:tr>
      <w:tr w:rsidR="00893BF7" w14:paraId="222D8785" w14:textId="77777777">
        <w:trPr>
          <w:jc w:val="center"/>
        </w:trPr>
        <w:tc>
          <w:tcPr>
            <w:tcW w:w="1584" w:type="dxa"/>
          </w:tcPr>
          <w:p w14:paraId="5845257E" w14:textId="77777777" w:rsidR="00893BF7" w:rsidRDefault="00000000">
            <w:r>
              <w:rPr>
                <w:sz w:val="18"/>
              </w:rPr>
              <w:t>BR-CMS-009</w:t>
            </w:r>
          </w:p>
        </w:tc>
        <w:tc>
          <w:tcPr>
            <w:tcW w:w="8784" w:type="dxa"/>
          </w:tcPr>
          <w:p w14:paraId="6FBC3441" w14:textId="77777777" w:rsidR="00893BF7" w:rsidRDefault="00000000">
            <w:r>
              <w:rPr>
                <w:sz w:val="18"/>
              </w:rPr>
              <w:t>The system shall prevent direct counterparty change through general Edit Contract Details and shall provide a dedicated Change Counterparty action.</w:t>
            </w:r>
          </w:p>
        </w:tc>
      </w:tr>
      <w:tr w:rsidR="00893BF7" w14:paraId="4D1DB583" w14:textId="77777777">
        <w:trPr>
          <w:jc w:val="center"/>
        </w:trPr>
        <w:tc>
          <w:tcPr>
            <w:tcW w:w="1584" w:type="dxa"/>
          </w:tcPr>
          <w:p w14:paraId="47B4ADFE" w14:textId="77777777" w:rsidR="00893BF7" w:rsidRDefault="00000000">
            <w:r>
              <w:rPr>
                <w:sz w:val="18"/>
              </w:rPr>
              <w:t>BR-CMS-010</w:t>
            </w:r>
          </w:p>
        </w:tc>
        <w:tc>
          <w:tcPr>
            <w:tcW w:w="8784" w:type="dxa"/>
          </w:tcPr>
          <w:p w14:paraId="7983B758" w14:textId="77777777" w:rsidR="00893BF7" w:rsidRDefault="00000000">
            <w:r>
              <w:rPr>
                <w:sz w:val="18"/>
              </w:rPr>
              <w:t>The system shall support contract review status updates, counterparty review, revision required handling, ready for signature, e-signature, manual signed document upload, and fully signed status.</w:t>
            </w:r>
          </w:p>
        </w:tc>
      </w:tr>
      <w:tr w:rsidR="00893BF7" w14:paraId="60299955" w14:textId="77777777">
        <w:trPr>
          <w:jc w:val="center"/>
        </w:trPr>
        <w:tc>
          <w:tcPr>
            <w:tcW w:w="1584" w:type="dxa"/>
          </w:tcPr>
          <w:p w14:paraId="07C936E3" w14:textId="77777777" w:rsidR="00893BF7" w:rsidRDefault="00000000">
            <w:r>
              <w:rPr>
                <w:sz w:val="18"/>
              </w:rPr>
              <w:t>BR-CMS-011</w:t>
            </w:r>
          </w:p>
        </w:tc>
        <w:tc>
          <w:tcPr>
            <w:tcW w:w="8784" w:type="dxa"/>
          </w:tcPr>
          <w:p w14:paraId="4D4B6334" w14:textId="77777777" w:rsidR="00893BF7" w:rsidRDefault="00000000">
            <w:r>
              <w:rPr>
                <w:sz w:val="18"/>
              </w:rPr>
              <w:t>The system shall allow Legal users to perform Change Counterparty without internal approval, with change type, reason, effective date, Party Master validation, audit trail, and related Party history visibility.</w:t>
            </w:r>
          </w:p>
        </w:tc>
      </w:tr>
      <w:tr w:rsidR="00893BF7" w14:paraId="6E3E57C3" w14:textId="77777777">
        <w:trPr>
          <w:jc w:val="center"/>
        </w:trPr>
        <w:tc>
          <w:tcPr>
            <w:tcW w:w="1584" w:type="dxa"/>
          </w:tcPr>
          <w:p w14:paraId="36EC2ABF" w14:textId="77777777" w:rsidR="00893BF7" w:rsidRDefault="00000000">
            <w:r>
              <w:rPr>
                <w:sz w:val="18"/>
              </w:rPr>
              <w:t>BR-CMS-012</w:t>
            </w:r>
          </w:p>
        </w:tc>
        <w:tc>
          <w:tcPr>
            <w:tcW w:w="8784" w:type="dxa"/>
          </w:tcPr>
          <w:p w14:paraId="1D30A533" w14:textId="77777777" w:rsidR="00893BF7" w:rsidRDefault="00000000">
            <w:r>
              <w:rPr>
                <w:sz w:val="18"/>
              </w:rPr>
              <w:t>The system shall allow Legal users to create Amendment/Addendum records linked to the parent contract and visible from the related Party detail without internal approval workflow.</w:t>
            </w:r>
          </w:p>
        </w:tc>
      </w:tr>
      <w:tr w:rsidR="00893BF7" w14:paraId="67FD086F" w14:textId="77777777">
        <w:trPr>
          <w:jc w:val="center"/>
        </w:trPr>
        <w:tc>
          <w:tcPr>
            <w:tcW w:w="1584" w:type="dxa"/>
          </w:tcPr>
          <w:p w14:paraId="68B9C38E" w14:textId="77777777" w:rsidR="00893BF7" w:rsidRDefault="00000000">
            <w:r>
              <w:rPr>
                <w:sz w:val="18"/>
              </w:rPr>
              <w:t>BR-CMS-013</w:t>
            </w:r>
          </w:p>
        </w:tc>
        <w:tc>
          <w:tcPr>
            <w:tcW w:w="8784" w:type="dxa"/>
          </w:tcPr>
          <w:p w14:paraId="39901832" w14:textId="77777777" w:rsidR="00893BF7" w:rsidRDefault="00000000">
            <w:r>
              <w:rPr>
                <w:sz w:val="18"/>
              </w:rPr>
              <w:t>The system shall allow Legal users to initiate Early Termination for active contracts without internal approval workflow, and display termination history from the related Party detail.</w:t>
            </w:r>
          </w:p>
        </w:tc>
      </w:tr>
      <w:tr w:rsidR="00893BF7" w14:paraId="0256AF25" w14:textId="77777777">
        <w:trPr>
          <w:jc w:val="center"/>
        </w:trPr>
        <w:tc>
          <w:tcPr>
            <w:tcW w:w="1584" w:type="dxa"/>
          </w:tcPr>
          <w:p w14:paraId="71397518" w14:textId="77777777" w:rsidR="00893BF7" w:rsidRDefault="00000000">
            <w:r>
              <w:rPr>
                <w:sz w:val="18"/>
              </w:rPr>
              <w:t>BR-CMS-014</w:t>
            </w:r>
          </w:p>
        </w:tc>
        <w:tc>
          <w:tcPr>
            <w:tcW w:w="8784" w:type="dxa"/>
          </w:tcPr>
          <w:p w14:paraId="444E13B4" w14:textId="77777777" w:rsidR="00893BF7" w:rsidRDefault="00000000">
            <w:r>
              <w:rPr>
                <w:sz w:val="18"/>
              </w:rPr>
              <w:t>The system shall allow users to upload supporting documents to contract records without changing contract lifecycle status.</w:t>
            </w:r>
          </w:p>
        </w:tc>
      </w:tr>
      <w:tr w:rsidR="00893BF7" w14:paraId="7DDFAFBE" w14:textId="77777777">
        <w:trPr>
          <w:jc w:val="center"/>
        </w:trPr>
        <w:tc>
          <w:tcPr>
            <w:tcW w:w="1584" w:type="dxa"/>
          </w:tcPr>
          <w:p w14:paraId="5289CE3F" w14:textId="77777777" w:rsidR="00893BF7" w:rsidRDefault="00000000">
            <w:r>
              <w:rPr>
                <w:sz w:val="18"/>
              </w:rPr>
              <w:t>BR-CMS-015</w:t>
            </w:r>
          </w:p>
        </w:tc>
        <w:tc>
          <w:tcPr>
            <w:tcW w:w="8784" w:type="dxa"/>
          </w:tcPr>
          <w:p w14:paraId="0BBA1C63" w14:textId="77777777" w:rsidR="00893BF7" w:rsidRDefault="00000000">
            <w:r>
              <w:rPr>
                <w:sz w:val="18"/>
              </w:rPr>
              <w:t>The system shall synchronize relevant Sales Order information from Odoo for fully signed or active contracts.</w:t>
            </w:r>
          </w:p>
        </w:tc>
      </w:tr>
      <w:tr w:rsidR="00893BF7" w14:paraId="6ECCFF23" w14:textId="77777777">
        <w:trPr>
          <w:jc w:val="center"/>
        </w:trPr>
        <w:tc>
          <w:tcPr>
            <w:tcW w:w="1584" w:type="dxa"/>
          </w:tcPr>
          <w:p w14:paraId="09660B8E" w14:textId="77777777" w:rsidR="00893BF7" w:rsidRDefault="00000000">
            <w:r>
              <w:rPr>
                <w:sz w:val="18"/>
              </w:rPr>
              <w:t>BR-CMS-016</w:t>
            </w:r>
          </w:p>
        </w:tc>
        <w:tc>
          <w:tcPr>
            <w:tcW w:w="8784" w:type="dxa"/>
          </w:tcPr>
          <w:p w14:paraId="2AD6000F" w14:textId="77777777" w:rsidR="00893BF7" w:rsidRDefault="00000000">
            <w:r>
              <w:rPr>
                <w:sz w:val="18"/>
              </w:rPr>
              <w:t>The system shall provide Parties Search and View as the primary inquiry view, including related contracts, Odoo Partner link/relink status, and data comparison.</w:t>
            </w:r>
          </w:p>
        </w:tc>
      </w:tr>
      <w:tr w:rsidR="00893BF7" w14:paraId="0CE81327" w14:textId="77777777">
        <w:trPr>
          <w:jc w:val="center"/>
        </w:trPr>
        <w:tc>
          <w:tcPr>
            <w:tcW w:w="1584" w:type="dxa"/>
          </w:tcPr>
          <w:p w14:paraId="4964CAB0" w14:textId="77777777" w:rsidR="00893BF7" w:rsidRDefault="00000000">
            <w:r>
              <w:rPr>
                <w:sz w:val="18"/>
              </w:rPr>
              <w:t>BR-CMS-017</w:t>
            </w:r>
          </w:p>
        </w:tc>
        <w:tc>
          <w:tcPr>
            <w:tcW w:w="8784" w:type="dxa"/>
          </w:tcPr>
          <w:p w14:paraId="3AC0AE36" w14:textId="77777777" w:rsidR="00893BF7" w:rsidRDefault="00000000">
            <w:r>
              <w:rPr>
                <w:sz w:val="18"/>
              </w:rPr>
              <w:t>The system shall provide renewal calendar visibility based on renewal date, expiry date, and termination effective date.</w:t>
            </w:r>
          </w:p>
        </w:tc>
      </w:tr>
      <w:tr w:rsidR="00893BF7" w14:paraId="792F81EF" w14:textId="77777777">
        <w:trPr>
          <w:jc w:val="center"/>
        </w:trPr>
        <w:tc>
          <w:tcPr>
            <w:tcW w:w="1584" w:type="dxa"/>
          </w:tcPr>
          <w:p w14:paraId="3E338839" w14:textId="77777777" w:rsidR="00893BF7" w:rsidRDefault="00000000">
            <w:r>
              <w:rPr>
                <w:sz w:val="18"/>
              </w:rPr>
              <w:t>BR-CMS-018</w:t>
            </w:r>
          </w:p>
        </w:tc>
        <w:tc>
          <w:tcPr>
            <w:tcW w:w="8784" w:type="dxa"/>
          </w:tcPr>
          <w:p w14:paraId="59FDD05E" w14:textId="77777777" w:rsidR="00893BF7" w:rsidRDefault="00000000">
            <w:r>
              <w:rPr>
                <w:sz w:val="18"/>
              </w:rPr>
              <w:t>The system shall maintain complete audit trail and history for contract creation, metadata changes, status updates, document activities, counterparty changes, amendments, terminations, SO synchronization, and Party-Odoo mapping activities.</w:t>
            </w:r>
          </w:p>
        </w:tc>
      </w:tr>
      <w:tr w:rsidR="00893BF7" w14:paraId="7F5F88CF" w14:textId="77777777">
        <w:trPr>
          <w:jc w:val="center"/>
        </w:trPr>
        <w:tc>
          <w:tcPr>
            <w:tcW w:w="1584" w:type="dxa"/>
          </w:tcPr>
          <w:p w14:paraId="2E989B39" w14:textId="77777777" w:rsidR="00893BF7" w:rsidRDefault="00000000">
            <w:r>
              <w:rPr>
                <w:sz w:val="18"/>
              </w:rPr>
              <w:t>BR-CMS-019</w:t>
            </w:r>
          </w:p>
        </w:tc>
        <w:tc>
          <w:tcPr>
            <w:tcW w:w="8784" w:type="dxa"/>
          </w:tcPr>
          <w:p w14:paraId="2F8794AD" w14:textId="77777777" w:rsidR="00893BF7" w:rsidRDefault="00000000">
            <w:r>
              <w:rPr>
                <w:sz w:val="18"/>
              </w:rPr>
              <w:t>The system shall provide notification capability for key contract events, pending actions, e-sign status changes, renewal/expiry monitoring, and integration exceptions.</w:t>
            </w:r>
          </w:p>
        </w:tc>
      </w:tr>
      <w:tr w:rsidR="00893BF7" w14:paraId="34037BD7" w14:textId="77777777">
        <w:trPr>
          <w:jc w:val="center"/>
        </w:trPr>
        <w:tc>
          <w:tcPr>
            <w:tcW w:w="1584" w:type="dxa"/>
          </w:tcPr>
          <w:p w14:paraId="0F1076D9" w14:textId="77777777" w:rsidR="00893BF7" w:rsidRDefault="00000000">
            <w:r>
              <w:rPr>
                <w:sz w:val="18"/>
              </w:rPr>
              <w:t>BR-CMS-020</w:t>
            </w:r>
          </w:p>
        </w:tc>
        <w:tc>
          <w:tcPr>
            <w:tcW w:w="8784" w:type="dxa"/>
          </w:tcPr>
          <w:p w14:paraId="05AC09E0" w14:textId="77777777" w:rsidR="00893BF7" w:rsidRDefault="00000000">
            <w:r>
              <w:rPr>
                <w:sz w:val="18"/>
              </w:rPr>
              <w:t>The system shall not create, modify, cancel, or post Sales Orders, invoices, payments, or accounting entries as part of this Contract Management System scope.</w:t>
            </w:r>
          </w:p>
        </w:tc>
      </w:tr>
      <w:tr w:rsidR="009C1ED1" w14:paraId="0BE0A6F2" w14:textId="77777777">
        <w:trPr>
          <w:jc w:val="center"/>
        </w:trPr>
        <w:tc>
          <w:tcPr>
            <w:tcW w:w="1570" w:type="dxa"/>
          </w:tcPr>
          <w:p w14:paraId="04B2BA0E" w14:textId="77777777" w:rsidR="009C1ED1" w:rsidRDefault="00000000">
            <w:r>
              <w:t>BR-CMS-021</w:t>
            </w:r>
          </w:p>
        </w:tc>
        <w:tc>
          <w:tcPr>
            <w:tcW w:w="8683" w:type="dxa"/>
          </w:tcPr>
          <w:p w14:paraId="5798617C" w14:textId="77777777" w:rsidR="009C1ED1" w:rsidRDefault="00000000">
            <w:r>
              <w:t>The system shall display contract-related records at Party level, including contracts, amendment/addendum, novation or counterparty change history, early termination, supporting documents, SO information, and audit history, subject to access rights.</w:t>
            </w:r>
          </w:p>
        </w:tc>
      </w:tr>
      <w:tr w:rsidR="009C1ED1" w14:paraId="0E4641A8" w14:textId="77777777">
        <w:trPr>
          <w:jc w:val="center"/>
        </w:trPr>
        <w:tc>
          <w:tcPr>
            <w:tcW w:w="1570" w:type="dxa"/>
          </w:tcPr>
          <w:p w14:paraId="44713DAC" w14:textId="77777777" w:rsidR="009C1ED1" w:rsidRDefault="00000000">
            <w:r>
              <w:t>BR-CMS-022</w:t>
            </w:r>
          </w:p>
        </w:tc>
        <w:tc>
          <w:tcPr>
            <w:tcW w:w="8683" w:type="dxa"/>
          </w:tcPr>
          <w:p w14:paraId="4757CC52" w14:textId="77777777" w:rsidR="009C1ED1" w:rsidRDefault="00000000">
            <w:r>
              <w:t>The system shall allow controlled update of Party records, including validation against CMS Party data and Odoo Partner data where applicable, with audit trail.</w:t>
            </w:r>
          </w:p>
        </w:tc>
      </w:tr>
      <w:tr w:rsidR="009C1ED1" w14:paraId="5601B738" w14:textId="77777777">
        <w:trPr>
          <w:jc w:val="center"/>
        </w:trPr>
        <w:tc>
          <w:tcPr>
            <w:tcW w:w="1570" w:type="dxa"/>
          </w:tcPr>
          <w:p w14:paraId="385171AB" w14:textId="77777777" w:rsidR="009C1ED1" w:rsidRDefault="00000000">
            <w:r>
              <w:t>BR-CMS-023</w:t>
            </w:r>
          </w:p>
        </w:tc>
        <w:tc>
          <w:tcPr>
            <w:tcW w:w="8683" w:type="dxa"/>
          </w:tcPr>
          <w:p w14:paraId="27828A55" w14:textId="77777777" w:rsidR="009C1ED1" w:rsidRDefault="00000000">
            <w:r>
              <w:t>The system shall allow unused Party records to be deleted based on agreed policy and shall require used Party records to be deactivated instead of hard deleted.</w:t>
            </w:r>
          </w:p>
        </w:tc>
      </w:tr>
    </w:tbl>
    <w:p w14:paraId="1ADEBF1B" w14:textId="77777777" w:rsidR="00893BF7" w:rsidRDefault="00893BF7"/>
    <w:p w14:paraId="6E562787" w14:textId="77777777" w:rsidR="00893BF7" w:rsidRDefault="00000000">
      <w:pPr>
        <w:pStyle w:val="Heading1"/>
      </w:pPr>
      <w:r>
        <w:rPr>
          <w:rFonts w:ascii="Arial" w:eastAsia="Arial" w:hAnsi="Arial"/>
        </w:rPr>
        <w:t>8. Functional Requirements</w:t>
      </w:r>
    </w:p>
    <w:p w14:paraId="7A375323" w14:textId="77777777" w:rsidR="00893BF7" w:rsidRDefault="00000000">
      <w:pPr>
        <w:pStyle w:val="Heading2"/>
      </w:pPr>
      <w:r>
        <w:rPr>
          <w:rFonts w:ascii="Arial" w:eastAsia="Arial" w:hAnsi="Arial"/>
        </w:rPr>
        <w:t>8.1 Login and Home Screen / Dashboard</w:t>
      </w:r>
    </w:p>
    <w:tbl>
      <w:tblPr>
        <w:tblStyle w:val="TableGrid"/>
        <w:tblW w:w="0" w:type="auto"/>
        <w:jc w:val="center"/>
        <w:tblLook w:val="04A0" w:firstRow="1" w:lastRow="0" w:firstColumn="1" w:lastColumn="0" w:noHBand="0" w:noVBand="1"/>
      </w:tblPr>
      <w:tblGrid>
        <w:gridCol w:w="1776"/>
        <w:gridCol w:w="8477"/>
      </w:tblGrid>
      <w:tr w:rsidR="00893BF7" w14:paraId="720F6EFE" w14:textId="77777777">
        <w:trPr>
          <w:jc w:val="center"/>
        </w:trPr>
        <w:tc>
          <w:tcPr>
            <w:tcW w:w="1800" w:type="dxa"/>
            <w:shd w:val="clear" w:color="auto" w:fill="D9EAF7"/>
          </w:tcPr>
          <w:p w14:paraId="377D518A" w14:textId="77777777" w:rsidR="00893BF7" w:rsidRDefault="00000000">
            <w:r>
              <w:rPr>
                <w:b/>
                <w:sz w:val="18"/>
              </w:rPr>
              <w:t>ID</w:t>
            </w:r>
          </w:p>
        </w:tc>
        <w:tc>
          <w:tcPr>
            <w:tcW w:w="8640" w:type="dxa"/>
            <w:shd w:val="clear" w:color="auto" w:fill="D9EAF7"/>
          </w:tcPr>
          <w:p w14:paraId="5DADDD4B" w14:textId="77777777" w:rsidR="00893BF7" w:rsidRDefault="00000000">
            <w:r>
              <w:rPr>
                <w:b/>
                <w:sz w:val="18"/>
              </w:rPr>
              <w:t>Functional Requirement</w:t>
            </w:r>
          </w:p>
        </w:tc>
      </w:tr>
      <w:tr w:rsidR="00893BF7" w14:paraId="5E028440" w14:textId="77777777">
        <w:trPr>
          <w:jc w:val="center"/>
        </w:trPr>
        <w:tc>
          <w:tcPr>
            <w:tcW w:w="1800" w:type="dxa"/>
          </w:tcPr>
          <w:p w14:paraId="552203ED" w14:textId="77777777" w:rsidR="00893BF7" w:rsidRDefault="00000000">
            <w:r>
              <w:rPr>
                <w:sz w:val="18"/>
              </w:rPr>
              <w:t>FR-DASH-001</w:t>
            </w:r>
          </w:p>
        </w:tc>
        <w:tc>
          <w:tcPr>
            <w:tcW w:w="8640" w:type="dxa"/>
          </w:tcPr>
          <w:p w14:paraId="14FD8C78" w14:textId="77777777" w:rsidR="00893BF7" w:rsidRDefault="00000000">
            <w:r>
              <w:rPr>
                <w:sz w:val="18"/>
              </w:rPr>
              <w:t>The system shall allow users to access the Contract Management System after successful login and access validation.</w:t>
            </w:r>
          </w:p>
        </w:tc>
      </w:tr>
      <w:tr w:rsidR="00893BF7" w14:paraId="7495807F" w14:textId="77777777">
        <w:trPr>
          <w:jc w:val="center"/>
        </w:trPr>
        <w:tc>
          <w:tcPr>
            <w:tcW w:w="1800" w:type="dxa"/>
          </w:tcPr>
          <w:p w14:paraId="21986EFB" w14:textId="77777777" w:rsidR="00893BF7" w:rsidRDefault="00000000">
            <w:r>
              <w:rPr>
                <w:sz w:val="18"/>
              </w:rPr>
              <w:t>FR-DASH-002</w:t>
            </w:r>
          </w:p>
        </w:tc>
        <w:tc>
          <w:tcPr>
            <w:tcW w:w="8640" w:type="dxa"/>
          </w:tcPr>
          <w:p w14:paraId="6FE663F4" w14:textId="77777777" w:rsidR="00893BF7" w:rsidRDefault="00000000">
            <w:r>
              <w:rPr>
                <w:sz w:val="18"/>
              </w:rPr>
              <w:t>The system shall display an error message if the user does not have valid access.</w:t>
            </w:r>
          </w:p>
        </w:tc>
      </w:tr>
      <w:tr w:rsidR="00893BF7" w14:paraId="315438B6" w14:textId="77777777">
        <w:trPr>
          <w:jc w:val="center"/>
        </w:trPr>
        <w:tc>
          <w:tcPr>
            <w:tcW w:w="1800" w:type="dxa"/>
          </w:tcPr>
          <w:p w14:paraId="266F87E4" w14:textId="77777777" w:rsidR="00893BF7" w:rsidRDefault="00000000">
            <w:r>
              <w:rPr>
                <w:sz w:val="18"/>
              </w:rPr>
              <w:t>FR-DASH-003</w:t>
            </w:r>
          </w:p>
        </w:tc>
        <w:tc>
          <w:tcPr>
            <w:tcW w:w="8640" w:type="dxa"/>
          </w:tcPr>
          <w:p w14:paraId="1FBD0421" w14:textId="77777777" w:rsidR="00893BF7" w:rsidRDefault="00000000">
            <w:r>
              <w:rPr>
                <w:sz w:val="18"/>
              </w:rPr>
              <w:t>The system shall display home screen/dashboard information based on the user role and selected dashboard.</w:t>
            </w:r>
          </w:p>
        </w:tc>
      </w:tr>
      <w:tr w:rsidR="00893BF7" w14:paraId="711A577A" w14:textId="77777777">
        <w:trPr>
          <w:jc w:val="center"/>
        </w:trPr>
        <w:tc>
          <w:tcPr>
            <w:tcW w:w="1800" w:type="dxa"/>
          </w:tcPr>
          <w:p w14:paraId="071065FA" w14:textId="77777777" w:rsidR="00893BF7" w:rsidRDefault="00000000">
            <w:r>
              <w:rPr>
                <w:sz w:val="18"/>
              </w:rPr>
              <w:t>FR-DASH-004</w:t>
            </w:r>
          </w:p>
        </w:tc>
        <w:tc>
          <w:tcPr>
            <w:tcW w:w="8640" w:type="dxa"/>
          </w:tcPr>
          <w:p w14:paraId="1B24E2B7" w14:textId="77777777" w:rsidR="00893BF7" w:rsidRDefault="00000000">
            <w:r>
              <w:rPr>
                <w:sz w:val="18"/>
              </w:rPr>
              <w:t>The system shall display renewal calendar or contract lifecycle agenda based on renewal date, expiry date, and termination effective date where applicable.</w:t>
            </w:r>
          </w:p>
        </w:tc>
      </w:tr>
      <w:tr w:rsidR="00893BF7" w14:paraId="5D5A3546" w14:textId="77777777">
        <w:trPr>
          <w:jc w:val="center"/>
        </w:trPr>
        <w:tc>
          <w:tcPr>
            <w:tcW w:w="1800" w:type="dxa"/>
          </w:tcPr>
          <w:p w14:paraId="1A9ACAB9" w14:textId="77777777" w:rsidR="00893BF7" w:rsidRDefault="00000000">
            <w:r>
              <w:rPr>
                <w:sz w:val="18"/>
              </w:rPr>
              <w:t>FR-DASH-005</w:t>
            </w:r>
          </w:p>
        </w:tc>
        <w:tc>
          <w:tcPr>
            <w:tcW w:w="8640" w:type="dxa"/>
          </w:tcPr>
          <w:p w14:paraId="3F5FE829" w14:textId="77777777" w:rsidR="00893BF7" w:rsidRDefault="00000000">
            <w:r>
              <w:rPr>
                <w:sz w:val="18"/>
              </w:rPr>
              <w:t>The system shall display pending actions or monitoring indicators relevant to the user access rights.</w:t>
            </w:r>
          </w:p>
        </w:tc>
      </w:tr>
    </w:tbl>
    <w:p w14:paraId="68BAAA19" w14:textId="77777777" w:rsidR="00893BF7" w:rsidRDefault="00893BF7"/>
    <w:p w14:paraId="5C1C81F5" w14:textId="77777777" w:rsidR="00893BF7" w:rsidRDefault="00000000">
      <w:pPr>
        <w:pStyle w:val="Heading2"/>
      </w:pPr>
      <w:r>
        <w:rPr>
          <w:rFonts w:ascii="Arial" w:eastAsia="Arial" w:hAnsi="Arial"/>
        </w:rPr>
        <w:lastRenderedPageBreak/>
        <w:t>8.2 Contracts - Party-level Search and View</w:t>
      </w:r>
    </w:p>
    <w:tbl>
      <w:tblPr>
        <w:tblStyle w:val="TableGrid"/>
        <w:tblW w:w="0" w:type="auto"/>
        <w:jc w:val="center"/>
        <w:tblLook w:val="04A0" w:firstRow="1" w:lastRow="0" w:firstColumn="1" w:lastColumn="0" w:noHBand="0" w:noVBand="1"/>
      </w:tblPr>
      <w:tblGrid>
        <w:gridCol w:w="1773"/>
        <w:gridCol w:w="8480"/>
      </w:tblGrid>
      <w:tr w:rsidR="00893BF7" w14:paraId="00969BDB" w14:textId="77777777">
        <w:trPr>
          <w:jc w:val="center"/>
        </w:trPr>
        <w:tc>
          <w:tcPr>
            <w:tcW w:w="1800" w:type="dxa"/>
            <w:shd w:val="clear" w:color="auto" w:fill="D9EAF7"/>
          </w:tcPr>
          <w:p w14:paraId="4CB27E07" w14:textId="77777777" w:rsidR="00893BF7" w:rsidRDefault="00000000">
            <w:r>
              <w:rPr>
                <w:b/>
                <w:sz w:val="18"/>
              </w:rPr>
              <w:t>ID</w:t>
            </w:r>
          </w:p>
        </w:tc>
        <w:tc>
          <w:tcPr>
            <w:tcW w:w="8640" w:type="dxa"/>
            <w:shd w:val="clear" w:color="auto" w:fill="D9EAF7"/>
          </w:tcPr>
          <w:p w14:paraId="7699AD34" w14:textId="77777777" w:rsidR="00893BF7" w:rsidRDefault="00000000">
            <w:r>
              <w:rPr>
                <w:b/>
                <w:sz w:val="18"/>
              </w:rPr>
              <w:t>Functional Requirement</w:t>
            </w:r>
          </w:p>
        </w:tc>
      </w:tr>
      <w:tr w:rsidR="00893BF7" w14:paraId="6C952F28" w14:textId="77777777">
        <w:trPr>
          <w:jc w:val="center"/>
        </w:trPr>
        <w:tc>
          <w:tcPr>
            <w:tcW w:w="1800" w:type="dxa"/>
          </w:tcPr>
          <w:p w14:paraId="2CE5CCB1" w14:textId="77777777" w:rsidR="00893BF7" w:rsidRDefault="00000000">
            <w:r>
              <w:rPr>
                <w:sz w:val="18"/>
              </w:rPr>
              <w:t>FR-CNT-SV-001</w:t>
            </w:r>
          </w:p>
        </w:tc>
        <w:tc>
          <w:tcPr>
            <w:tcW w:w="8640" w:type="dxa"/>
          </w:tcPr>
          <w:p w14:paraId="06EA7B9F" w14:textId="77777777" w:rsidR="00893BF7" w:rsidRDefault="00000000">
            <w:r>
              <w:rPr>
                <w:sz w:val="18"/>
              </w:rPr>
              <w:t>The system shall provide search capability for users to search Party records and related contracts using Party criteria and/or Contract criteria.</w:t>
            </w:r>
          </w:p>
        </w:tc>
      </w:tr>
      <w:tr w:rsidR="00893BF7" w14:paraId="2013C791" w14:textId="77777777">
        <w:trPr>
          <w:jc w:val="center"/>
        </w:trPr>
        <w:tc>
          <w:tcPr>
            <w:tcW w:w="1800" w:type="dxa"/>
          </w:tcPr>
          <w:p w14:paraId="323EF00E" w14:textId="77777777" w:rsidR="00893BF7" w:rsidRDefault="00000000">
            <w:r>
              <w:rPr>
                <w:sz w:val="18"/>
              </w:rPr>
              <w:t>FR-CNT-SV-002</w:t>
            </w:r>
          </w:p>
        </w:tc>
        <w:tc>
          <w:tcPr>
            <w:tcW w:w="8640" w:type="dxa"/>
          </w:tcPr>
          <w:p w14:paraId="338C1524" w14:textId="77777777" w:rsidR="00893BF7" w:rsidRDefault="00000000">
            <w:r>
              <w:rPr>
                <w:sz w:val="18"/>
              </w:rPr>
              <w:t>The system shall allow users to search using Party criteria such as party name, NPWP/Tax ID, Odoo Partner ID, status, and type, and Contract criteria such as contract number, contract title, contract type, contract status, date range, expiry date, and related SO.</w:t>
            </w:r>
          </w:p>
        </w:tc>
      </w:tr>
      <w:tr w:rsidR="00893BF7" w14:paraId="604F614A" w14:textId="77777777">
        <w:trPr>
          <w:jc w:val="center"/>
        </w:trPr>
        <w:tc>
          <w:tcPr>
            <w:tcW w:w="1800" w:type="dxa"/>
          </w:tcPr>
          <w:p w14:paraId="31DBD613" w14:textId="77777777" w:rsidR="00893BF7" w:rsidRDefault="00000000">
            <w:r>
              <w:rPr>
                <w:sz w:val="18"/>
              </w:rPr>
              <w:t>FR-CNT-SV-003</w:t>
            </w:r>
          </w:p>
        </w:tc>
        <w:tc>
          <w:tcPr>
            <w:tcW w:w="8640" w:type="dxa"/>
          </w:tcPr>
          <w:p w14:paraId="59B06CEB" w14:textId="77777777" w:rsidR="00893BF7" w:rsidRDefault="00000000">
            <w:r>
              <w:rPr>
                <w:sz w:val="18"/>
              </w:rPr>
              <w:t>The system shall support smart search based on Party metadata, contract metadata, and indexed contract content where available.</w:t>
            </w:r>
          </w:p>
        </w:tc>
      </w:tr>
      <w:tr w:rsidR="00893BF7" w14:paraId="4B71E3FF" w14:textId="77777777">
        <w:trPr>
          <w:jc w:val="center"/>
        </w:trPr>
        <w:tc>
          <w:tcPr>
            <w:tcW w:w="1800" w:type="dxa"/>
          </w:tcPr>
          <w:p w14:paraId="60543FA1" w14:textId="77777777" w:rsidR="00893BF7" w:rsidRDefault="00000000">
            <w:r>
              <w:rPr>
                <w:sz w:val="18"/>
              </w:rPr>
              <w:t>FR-CNT-SV-004</w:t>
            </w:r>
          </w:p>
        </w:tc>
        <w:tc>
          <w:tcPr>
            <w:tcW w:w="8640" w:type="dxa"/>
          </w:tcPr>
          <w:p w14:paraId="1B19E4F9" w14:textId="77777777" w:rsidR="00893BF7" w:rsidRDefault="00000000">
            <w:r>
              <w:rPr>
                <w:sz w:val="18"/>
              </w:rPr>
              <w:t>The system shall display search results based on user access rights.</w:t>
            </w:r>
          </w:p>
        </w:tc>
      </w:tr>
      <w:tr w:rsidR="00893BF7" w14:paraId="01149C11" w14:textId="77777777">
        <w:trPr>
          <w:jc w:val="center"/>
        </w:trPr>
        <w:tc>
          <w:tcPr>
            <w:tcW w:w="1800" w:type="dxa"/>
          </w:tcPr>
          <w:p w14:paraId="6B4488AC" w14:textId="77777777" w:rsidR="00893BF7" w:rsidRDefault="00000000">
            <w:r>
              <w:rPr>
                <w:sz w:val="18"/>
              </w:rPr>
              <w:t>FR-CNT-SV-005</w:t>
            </w:r>
          </w:p>
        </w:tc>
        <w:tc>
          <w:tcPr>
            <w:tcW w:w="8640" w:type="dxa"/>
          </w:tcPr>
          <w:p w14:paraId="3F3C22EC" w14:textId="77777777" w:rsidR="00893BF7" w:rsidRDefault="00000000">
            <w:r>
              <w:rPr>
                <w:sz w:val="18"/>
              </w:rPr>
              <w:t>The system shall allow users to open Party detail from search results and navigate to specific contract records from the Party detail.</w:t>
            </w:r>
          </w:p>
        </w:tc>
      </w:tr>
      <w:tr w:rsidR="00893BF7" w14:paraId="1B33D35D" w14:textId="77777777">
        <w:trPr>
          <w:jc w:val="center"/>
        </w:trPr>
        <w:tc>
          <w:tcPr>
            <w:tcW w:w="1800" w:type="dxa"/>
          </w:tcPr>
          <w:p w14:paraId="0EB3F3F9" w14:textId="77777777" w:rsidR="00893BF7" w:rsidRDefault="00000000">
            <w:r>
              <w:rPr>
                <w:sz w:val="18"/>
              </w:rPr>
              <w:t>FR-CNT-SV-006</w:t>
            </w:r>
          </w:p>
        </w:tc>
        <w:tc>
          <w:tcPr>
            <w:tcW w:w="8640" w:type="dxa"/>
          </w:tcPr>
          <w:p w14:paraId="28A348FD" w14:textId="77777777" w:rsidR="00893BF7" w:rsidRDefault="00000000">
            <w:r>
              <w:rPr>
                <w:sz w:val="18"/>
              </w:rPr>
              <w:t>The system shall display Party details and related contract information, including contracts, metadata, documents, supporting documents, review status, current party information, amendment/addendum history, novation or counterparty change history, termination history, SO information, and audit history based on access rights.</w:t>
            </w:r>
          </w:p>
        </w:tc>
      </w:tr>
      <w:tr w:rsidR="009C1ED1" w14:paraId="4C16DC59" w14:textId="77777777">
        <w:trPr>
          <w:jc w:val="center"/>
        </w:trPr>
        <w:tc>
          <w:tcPr>
            <w:tcW w:w="1772" w:type="dxa"/>
          </w:tcPr>
          <w:p w14:paraId="2E405085" w14:textId="77777777" w:rsidR="009C1ED1" w:rsidRDefault="00000000">
            <w:r>
              <w:t>FR-CNT-SV-007</w:t>
            </w:r>
          </w:p>
        </w:tc>
        <w:tc>
          <w:tcPr>
            <w:tcW w:w="8481" w:type="dxa"/>
          </w:tcPr>
          <w:p w14:paraId="745DC336" w14:textId="77777777" w:rsidR="009C1ED1" w:rsidRDefault="00000000">
            <w:r>
              <w:t>The system shall clearly distinguish current party/counterparty and original party/counterparty for contracts affected by Change Counterparty, novation, or party transfer.</w:t>
            </w:r>
          </w:p>
        </w:tc>
      </w:tr>
    </w:tbl>
    <w:p w14:paraId="24102FF4" w14:textId="77777777" w:rsidR="00893BF7" w:rsidRDefault="00893BF7"/>
    <w:p w14:paraId="1C0C7384" w14:textId="77777777" w:rsidR="00893BF7" w:rsidRDefault="00000000">
      <w:pPr>
        <w:pStyle w:val="Heading2"/>
      </w:pPr>
      <w:r>
        <w:rPr>
          <w:rFonts w:ascii="Arial" w:eastAsia="Arial" w:hAnsi="Arial"/>
        </w:rPr>
        <w:t>8.3 Contracts - Add New Contract</w:t>
      </w:r>
    </w:p>
    <w:tbl>
      <w:tblPr>
        <w:tblStyle w:val="TableGrid"/>
        <w:tblW w:w="0" w:type="auto"/>
        <w:jc w:val="center"/>
        <w:tblLook w:val="04A0" w:firstRow="1" w:lastRow="0" w:firstColumn="1" w:lastColumn="0" w:noHBand="0" w:noVBand="1"/>
      </w:tblPr>
      <w:tblGrid>
        <w:gridCol w:w="1774"/>
        <w:gridCol w:w="8479"/>
      </w:tblGrid>
      <w:tr w:rsidR="00893BF7" w14:paraId="1E2F1C09" w14:textId="77777777">
        <w:trPr>
          <w:jc w:val="center"/>
        </w:trPr>
        <w:tc>
          <w:tcPr>
            <w:tcW w:w="1800" w:type="dxa"/>
            <w:shd w:val="clear" w:color="auto" w:fill="D9EAF7"/>
          </w:tcPr>
          <w:p w14:paraId="24B85A8F" w14:textId="77777777" w:rsidR="00893BF7" w:rsidRDefault="00000000">
            <w:r>
              <w:rPr>
                <w:b/>
                <w:sz w:val="18"/>
              </w:rPr>
              <w:t>ID</w:t>
            </w:r>
          </w:p>
        </w:tc>
        <w:tc>
          <w:tcPr>
            <w:tcW w:w="8640" w:type="dxa"/>
            <w:shd w:val="clear" w:color="auto" w:fill="D9EAF7"/>
          </w:tcPr>
          <w:p w14:paraId="4F76DDFD" w14:textId="77777777" w:rsidR="00893BF7" w:rsidRDefault="00000000">
            <w:r>
              <w:rPr>
                <w:b/>
                <w:sz w:val="18"/>
              </w:rPr>
              <w:t>Functional Requirement</w:t>
            </w:r>
          </w:p>
        </w:tc>
      </w:tr>
      <w:tr w:rsidR="00893BF7" w14:paraId="521E64B7" w14:textId="77777777">
        <w:trPr>
          <w:jc w:val="center"/>
        </w:trPr>
        <w:tc>
          <w:tcPr>
            <w:tcW w:w="1800" w:type="dxa"/>
          </w:tcPr>
          <w:p w14:paraId="1053590B" w14:textId="77777777" w:rsidR="00893BF7" w:rsidRDefault="00000000">
            <w:r>
              <w:rPr>
                <w:sz w:val="18"/>
              </w:rPr>
              <w:t>FR-CNT-ADD-001</w:t>
            </w:r>
          </w:p>
        </w:tc>
        <w:tc>
          <w:tcPr>
            <w:tcW w:w="8640" w:type="dxa"/>
          </w:tcPr>
          <w:p w14:paraId="688BB151" w14:textId="77777777" w:rsidR="00893BF7" w:rsidRDefault="00000000">
            <w:r>
              <w:rPr>
                <w:sz w:val="18"/>
              </w:rPr>
              <w:t>The system shall allow authorized Legal users to create a new contract record under an existing Party or after selecting/creating the relevant Party based on the agreed flow.</w:t>
            </w:r>
          </w:p>
        </w:tc>
      </w:tr>
      <w:tr w:rsidR="00893BF7" w14:paraId="0D1066A8" w14:textId="77777777">
        <w:trPr>
          <w:jc w:val="center"/>
        </w:trPr>
        <w:tc>
          <w:tcPr>
            <w:tcW w:w="1800" w:type="dxa"/>
          </w:tcPr>
          <w:p w14:paraId="730A96B8" w14:textId="77777777" w:rsidR="00893BF7" w:rsidRDefault="00000000">
            <w:r>
              <w:rPr>
                <w:sz w:val="18"/>
              </w:rPr>
              <w:t>FR-CNT-ADD-002</w:t>
            </w:r>
          </w:p>
        </w:tc>
        <w:tc>
          <w:tcPr>
            <w:tcW w:w="8640" w:type="dxa"/>
          </w:tcPr>
          <w:p w14:paraId="784513AA" w14:textId="77777777" w:rsidR="00893BF7" w:rsidRDefault="00000000">
            <w:r>
              <w:rPr>
                <w:sz w:val="18"/>
              </w:rPr>
              <w:t>The system shall allow Legal users to input contract metadata such as contract title, type, category, selected Party, contract period, contract value, owner, department, and remarks where applicable.</w:t>
            </w:r>
          </w:p>
        </w:tc>
      </w:tr>
      <w:tr w:rsidR="00893BF7" w14:paraId="3EEF89B5" w14:textId="77777777">
        <w:trPr>
          <w:jc w:val="center"/>
        </w:trPr>
        <w:tc>
          <w:tcPr>
            <w:tcW w:w="1800" w:type="dxa"/>
          </w:tcPr>
          <w:p w14:paraId="493F0549" w14:textId="77777777" w:rsidR="00893BF7" w:rsidRDefault="00000000">
            <w:r>
              <w:rPr>
                <w:sz w:val="18"/>
              </w:rPr>
              <w:t>FR-CNT-ADD-003</w:t>
            </w:r>
          </w:p>
        </w:tc>
        <w:tc>
          <w:tcPr>
            <w:tcW w:w="8640" w:type="dxa"/>
          </w:tcPr>
          <w:p w14:paraId="11BA9B96" w14:textId="77777777" w:rsidR="00893BF7" w:rsidRDefault="00000000">
            <w:r>
              <w:rPr>
                <w:sz w:val="18"/>
              </w:rPr>
              <w:t>The system shall allow Legal users to upload the contract document during contract creation.</w:t>
            </w:r>
          </w:p>
        </w:tc>
      </w:tr>
      <w:tr w:rsidR="00893BF7" w14:paraId="7B91AEE9" w14:textId="77777777">
        <w:trPr>
          <w:jc w:val="center"/>
        </w:trPr>
        <w:tc>
          <w:tcPr>
            <w:tcW w:w="1800" w:type="dxa"/>
          </w:tcPr>
          <w:p w14:paraId="0682B1C9" w14:textId="77777777" w:rsidR="00893BF7" w:rsidRDefault="00000000">
            <w:r>
              <w:rPr>
                <w:sz w:val="18"/>
              </w:rPr>
              <w:t>FR-CNT-ADD-004</w:t>
            </w:r>
          </w:p>
        </w:tc>
        <w:tc>
          <w:tcPr>
            <w:tcW w:w="8640" w:type="dxa"/>
          </w:tcPr>
          <w:p w14:paraId="5EEB1501" w14:textId="77777777" w:rsidR="00893BF7" w:rsidRDefault="00000000">
            <w:r>
              <w:rPr>
                <w:sz w:val="18"/>
              </w:rPr>
              <w:t>The system shall perform document extraction/indexing where applicable and store extracted metadata separately from user-confirmed metadata.</w:t>
            </w:r>
          </w:p>
        </w:tc>
      </w:tr>
      <w:tr w:rsidR="00893BF7" w14:paraId="2F623698" w14:textId="77777777">
        <w:trPr>
          <w:jc w:val="center"/>
        </w:trPr>
        <w:tc>
          <w:tcPr>
            <w:tcW w:w="1800" w:type="dxa"/>
          </w:tcPr>
          <w:p w14:paraId="1EF021E6" w14:textId="77777777" w:rsidR="00893BF7" w:rsidRDefault="00000000">
            <w:r>
              <w:rPr>
                <w:sz w:val="18"/>
              </w:rPr>
              <w:t>FR-CNT-ADD-005</w:t>
            </w:r>
          </w:p>
        </w:tc>
        <w:tc>
          <w:tcPr>
            <w:tcW w:w="8640" w:type="dxa"/>
          </w:tcPr>
          <w:p w14:paraId="7D5134C4" w14:textId="77777777" w:rsidR="00893BF7" w:rsidRDefault="00000000">
            <w:r>
              <w:rPr>
                <w:sz w:val="18"/>
              </w:rPr>
              <w:t>The system shall compare key extracted data such as counterparty, contract number, period, value, signer, NPWP, and address against user-confirmed metadata or Party Master data where applicable.</w:t>
            </w:r>
          </w:p>
        </w:tc>
      </w:tr>
      <w:tr w:rsidR="00893BF7" w14:paraId="428039F5" w14:textId="77777777">
        <w:trPr>
          <w:jc w:val="center"/>
        </w:trPr>
        <w:tc>
          <w:tcPr>
            <w:tcW w:w="1800" w:type="dxa"/>
          </w:tcPr>
          <w:p w14:paraId="65D53491" w14:textId="77777777" w:rsidR="00893BF7" w:rsidRDefault="00000000">
            <w:r>
              <w:rPr>
                <w:sz w:val="18"/>
              </w:rPr>
              <w:t>FR-CNT-ADD-006</w:t>
            </w:r>
          </w:p>
        </w:tc>
        <w:tc>
          <w:tcPr>
            <w:tcW w:w="8640" w:type="dxa"/>
          </w:tcPr>
          <w:p w14:paraId="3F4E863A" w14:textId="77777777" w:rsidR="00893BF7" w:rsidRDefault="00000000">
            <w:r>
              <w:rPr>
                <w:sz w:val="18"/>
              </w:rPr>
              <w:t>The system shall flag mismatch or missing mandatory information for user review.</w:t>
            </w:r>
          </w:p>
        </w:tc>
      </w:tr>
      <w:tr w:rsidR="00893BF7" w14:paraId="515BC2FD" w14:textId="77777777">
        <w:trPr>
          <w:jc w:val="center"/>
        </w:trPr>
        <w:tc>
          <w:tcPr>
            <w:tcW w:w="1800" w:type="dxa"/>
          </w:tcPr>
          <w:p w14:paraId="4C3C5281" w14:textId="77777777" w:rsidR="00893BF7" w:rsidRDefault="00000000">
            <w:r>
              <w:rPr>
                <w:sz w:val="18"/>
              </w:rPr>
              <w:t>FR-CNT-ADD-007</w:t>
            </w:r>
          </w:p>
        </w:tc>
        <w:tc>
          <w:tcPr>
            <w:tcW w:w="8640" w:type="dxa"/>
          </w:tcPr>
          <w:p w14:paraId="41360B49" w14:textId="77777777" w:rsidR="00893BF7" w:rsidRDefault="00000000">
            <w:r>
              <w:rPr>
                <w:sz w:val="18"/>
              </w:rPr>
              <w:t>The system shall allow users to save the contract record as draft once mandatory data is completed, and show the draft contract under the related Party detail.</w:t>
            </w:r>
          </w:p>
        </w:tc>
      </w:tr>
      <w:tr w:rsidR="00893BF7" w14:paraId="50C56929" w14:textId="77777777">
        <w:trPr>
          <w:jc w:val="center"/>
        </w:trPr>
        <w:tc>
          <w:tcPr>
            <w:tcW w:w="1800" w:type="dxa"/>
          </w:tcPr>
          <w:p w14:paraId="48544B16" w14:textId="77777777" w:rsidR="00893BF7" w:rsidRDefault="00000000">
            <w:r>
              <w:rPr>
                <w:sz w:val="18"/>
              </w:rPr>
              <w:t>FR-CNT-ADD-008</w:t>
            </w:r>
          </w:p>
        </w:tc>
        <w:tc>
          <w:tcPr>
            <w:tcW w:w="8640" w:type="dxa"/>
          </w:tcPr>
          <w:p w14:paraId="64D16966" w14:textId="77777777" w:rsidR="00893BF7" w:rsidRDefault="00000000">
            <w:r>
              <w:rPr>
                <w:sz w:val="18"/>
              </w:rPr>
              <w:t>The system shall generate a unique contract reference number based on the agreed numbering rule.</w:t>
            </w:r>
          </w:p>
        </w:tc>
      </w:tr>
      <w:tr w:rsidR="009C1ED1" w14:paraId="404CA51A" w14:textId="77777777">
        <w:trPr>
          <w:jc w:val="center"/>
        </w:trPr>
        <w:tc>
          <w:tcPr>
            <w:tcW w:w="1773" w:type="dxa"/>
          </w:tcPr>
          <w:p w14:paraId="40603471" w14:textId="77777777" w:rsidR="009C1ED1" w:rsidRDefault="00000000">
            <w:r>
              <w:t>FR-CNT-ADD-009</w:t>
            </w:r>
          </w:p>
        </w:tc>
        <w:tc>
          <w:tcPr>
            <w:tcW w:w="8480" w:type="dxa"/>
          </w:tcPr>
          <w:p w14:paraId="45C8B821" w14:textId="77777777" w:rsidR="009C1ED1" w:rsidRDefault="00000000">
            <w:r>
              <w:t>The system shall display the newly created contract within the related Party detail together with other related contract records.</w:t>
            </w:r>
          </w:p>
        </w:tc>
      </w:tr>
    </w:tbl>
    <w:p w14:paraId="5766AB7D" w14:textId="77777777" w:rsidR="00893BF7" w:rsidRDefault="00893BF7"/>
    <w:p w14:paraId="18CDBA79" w14:textId="77777777" w:rsidR="00893BF7" w:rsidRDefault="00000000">
      <w:pPr>
        <w:pStyle w:val="Heading2"/>
      </w:pPr>
      <w:r>
        <w:rPr>
          <w:rFonts w:ascii="Arial" w:eastAsia="Arial" w:hAnsi="Arial"/>
        </w:rPr>
        <w:t>8.4 Contracts - Edit Contract Details</w:t>
      </w:r>
    </w:p>
    <w:tbl>
      <w:tblPr>
        <w:tblStyle w:val="TableGrid"/>
        <w:tblW w:w="0" w:type="auto"/>
        <w:jc w:val="center"/>
        <w:tblLook w:val="04A0" w:firstRow="1" w:lastRow="0" w:firstColumn="1" w:lastColumn="0" w:noHBand="0" w:noVBand="1"/>
      </w:tblPr>
      <w:tblGrid>
        <w:gridCol w:w="1775"/>
        <w:gridCol w:w="8478"/>
      </w:tblGrid>
      <w:tr w:rsidR="00893BF7" w14:paraId="2981C1AE" w14:textId="77777777">
        <w:trPr>
          <w:jc w:val="center"/>
        </w:trPr>
        <w:tc>
          <w:tcPr>
            <w:tcW w:w="1800" w:type="dxa"/>
            <w:shd w:val="clear" w:color="auto" w:fill="D9EAF7"/>
          </w:tcPr>
          <w:p w14:paraId="27776231" w14:textId="77777777" w:rsidR="00893BF7" w:rsidRDefault="00000000">
            <w:r>
              <w:rPr>
                <w:b/>
                <w:sz w:val="18"/>
              </w:rPr>
              <w:t>ID</w:t>
            </w:r>
          </w:p>
        </w:tc>
        <w:tc>
          <w:tcPr>
            <w:tcW w:w="8640" w:type="dxa"/>
            <w:shd w:val="clear" w:color="auto" w:fill="D9EAF7"/>
          </w:tcPr>
          <w:p w14:paraId="29FEA80D" w14:textId="77777777" w:rsidR="00893BF7" w:rsidRDefault="00000000">
            <w:r>
              <w:rPr>
                <w:b/>
                <w:sz w:val="18"/>
              </w:rPr>
              <w:t>Functional Requirement</w:t>
            </w:r>
          </w:p>
        </w:tc>
      </w:tr>
      <w:tr w:rsidR="00893BF7" w14:paraId="4757EF64" w14:textId="77777777">
        <w:trPr>
          <w:jc w:val="center"/>
        </w:trPr>
        <w:tc>
          <w:tcPr>
            <w:tcW w:w="1800" w:type="dxa"/>
          </w:tcPr>
          <w:p w14:paraId="71F00A92" w14:textId="77777777" w:rsidR="00893BF7" w:rsidRDefault="00000000">
            <w:r>
              <w:rPr>
                <w:sz w:val="18"/>
              </w:rPr>
              <w:t>FR-CNT-EDIT-001</w:t>
            </w:r>
          </w:p>
        </w:tc>
        <w:tc>
          <w:tcPr>
            <w:tcW w:w="8640" w:type="dxa"/>
          </w:tcPr>
          <w:p w14:paraId="20D2857E" w14:textId="77777777" w:rsidR="00893BF7" w:rsidRDefault="00000000">
            <w:r>
              <w:rPr>
                <w:sz w:val="18"/>
              </w:rPr>
              <w:t>The system shall provide Edit Contract Details action for authorized users.</w:t>
            </w:r>
          </w:p>
        </w:tc>
      </w:tr>
      <w:tr w:rsidR="00893BF7" w14:paraId="3FE4F397" w14:textId="77777777">
        <w:trPr>
          <w:jc w:val="center"/>
        </w:trPr>
        <w:tc>
          <w:tcPr>
            <w:tcW w:w="1800" w:type="dxa"/>
          </w:tcPr>
          <w:p w14:paraId="1387A726" w14:textId="77777777" w:rsidR="00893BF7" w:rsidRDefault="00000000">
            <w:r>
              <w:rPr>
                <w:sz w:val="18"/>
              </w:rPr>
              <w:t>FR-CNT-EDIT-002</w:t>
            </w:r>
          </w:p>
        </w:tc>
        <w:tc>
          <w:tcPr>
            <w:tcW w:w="8640" w:type="dxa"/>
          </w:tcPr>
          <w:p w14:paraId="56240BC9" w14:textId="77777777" w:rsidR="00893BF7" w:rsidRDefault="00000000">
            <w:r>
              <w:rPr>
                <w:sz w:val="18"/>
              </w:rPr>
              <w:t>The system shall allow users to update only allowed administrative metadata, such as internal title, internal PIC, department, category, tags, notes, reminder PIC, and notification recipients.</w:t>
            </w:r>
          </w:p>
        </w:tc>
      </w:tr>
      <w:tr w:rsidR="00893BF7" w14:paraId="55A01757" w14:textId="77777777">
        <w:trPr>
          <w:jc w:val="center"/>
        </w:trPr>
        <w:tc>
          <w:tcPr>
            <w:tcW w:w="1800" w:type="dxa"/>
          </w:tcPr>
          <w:p w14:paraId="4D61ABF7" w14:textId="77777777" w:rsidR="00893BF7" w:rsidRDefault="00000000">
            <w:r>
              <w:rPr>
                <w:sz w:val="18"/>
              </w:rPr>
              <w:t>FR-CNT-EDIT-003</w:t>
            </w:r>
          </w:p>
        </w:tc>
        <w:tc>
          <w:tcPr>
            <w:tcW w:w="8640" w:type="dxa"/>
          </w:tcPr>
          <w:p w14:paraId="370F00D7" w14:textId="77777777" w:rsidR="00893BF7" w:rsidRDefault="00000000">
            <w:r>
              <w:rPr>
                <w:sz w:val="18"/>
              </w:rPr>
              <w:t>The system shall not allow counterparty, legal name, NPWP, registered address, contract value, contract period, signed document, or contract status to be updated through general Edit Contract Details.</w:t>
            </w:r>
          </w:p>
        </w:tc>
      </w:tr>
      <w:tr w:rsidR="00893BF7" w14:paraId="203F3401" w14:textId="77777777">
        <w:trPr>
          <w:jc w:val="center"/>
        </w:trPr>
        <w:tc>
          <w:tcPr>
            <w:tcW w:w="1800" w:type="dxa"/>
          </w:tcPr>
          <w:p w14:paraId="79AC3945" w14:textId="77777777" w:rsidR="00893BF7" w:rsidRDefault="00000000">
            <w:r>
              <w:rPr>
                <w:sz w:val="18"/>
              </w:rPr>
              <w:t>FR-CNT-EDIT-004</w:t>
            </w:r>
          </w:p>
        </w:tc>
        <w:tc>
          <w:tcPr>
            <w:tcW w:w="8640" w:type="dxa"/>
          </w:tcPr>
          <w:p w14:paraId="5F1E1602" w14:textId="77777777" w:rsidR="00893BF7" w:rsidRDefault="00000000">
            <w:r>
              <w:rPr>
                <w:sz w:val="18"/>
              </w:rPr>
              <w:t>The system shall validate mandatory fields before saving updated data.</w:t>
            </w:r>
          </w:p>
        </w:tc>
      </w:tr>
      <w:tr w:rsidR="00893BF7" w14:paraId="62E5C433" w14:textId="77777777">
        <w:trPr>
          <w:jc w:val="center"/>
        </w:trPr>
        <w:tc>
          <w:tcPr>
            <w:tcW w:w="1800" w:type="dxa"/>
          </w:tcPr>
          <w:p w14:paraId="33BAC5B5" w14:textId="77777777" w:rsidR="00893BF7" w:rsidRDefault="00000000">
            <w:r>
              <w:rPr>
                <w:sz w:val="18"/>
              </w:rPr>
              <w:t>FR-CNT-EDIT-005</w:t>
            </w:r>
          </w:p>
        </w:tc>
        <w:tc>
          <w:tcPr>
            <w:tcW w:w="8640" w:type="dxa"/>
          </w:tcPr>
          <w:p w14:paraId="1F3F8533" w14:textId="77777777" w:rsidR="00893BF7" w:rsidRDefault="00000000">
            <w:r>
              <w:rPr>
                <w:sz w:val="18"/>
              </w:rPr>
              <w:t>The system shall display validation error if mandatory data is missing or invalid.</w:t>
            </w:r>
          </w:p>
        </w:tc>
      </w:tr>
      <w:tr w:rsidR="00893BF7" w14:paraId="35BB0A3A" w14:textId="77777777">
        <w:trPr>
          <w:jc w:val="center"/>
        </w:trPr>
        <w:tc>
          <w:tcPr>
            <w:tcW w:w="1800" w:type="dxa"/>
          </w:tcPr>
          <w:p w14:paraId="23A4CE18" w14:textId="77777777" w:rsidR="00893BF7" w:rsidRDefault="00000000">
            <w:r>
              <w:rPr>
                <w:sz w:val="18"/>
              </w:rPr>
              <w:t>FR-CNT-EDIT-006</w:t>
            </w:r>
          </w:p>
        </w:tc>
        <w:tc>
          <w:tcPr>
            <w:tcW w:w="8640" w:type="dxa"/>
          </w:tcPr>
          <w:p w14:paraId="048321F9" w14:textId="77777777" w:rsidR="00893BF7" w:rsidRDefault="00000000">
            <w:r>
              <w:rPr>
                <w:sz w:val="18"/>
              </w:rPr>
              <w:t>The system shall record edit activity in audit trail, including updated fields, previous value, new value, user, and date/time where applicable.</w:t>
            </w:r>
          </w:p>
        </w:tc>
      </w:tr>
    </w:tbl>
    <w:p w14:paraId="63841275" w14:textId="77777777" w:rsidR="00893BF7" w:rsidRDefault="00893BF7"/>
    <w:p w14:paraId="5CC505F8" w14:textId="77777777" w:rsidR="00893BF7" w:rsidRDefault="00000000">
      <w:pPr>
        <w:pStyle w:val="Heading2"/>
      </w:pPr>
      <w:r>
        <w:rPr>
          <w:rFonts w:ascii="Arial" w:eastAsia="Arial" w:hAnsi="Arial"/>
        </w:rPr>
        <w:t>8.5 Contracts - Contract Review Status Update</w:t>
      </w:r>
    </w:p>
    <w:tbl>
      <w:tblPr>
        <w:tblStyle w:val="TableGrid"/>
        <w:tblW w:w="0" w:type="auto"/>
        <w:jc w:val="center"/>
        <w:tblLook w:val="04A0" w:firstRow="1" w:lastRow="0" w:firstColumn="1" w:lastColumn="0" w:noHBand="0" w:noVBand="1"/>
      </w:tblPr>
      <w:tblGrid>
        <w:gridCol w:w="1775"/>
        <w:gridCol w:w="8478"/>
      </w:tblGrid>
      <w:tr w:rsidR="00893BF7" w14:paraId="5325BEAA" w14:textId="77777777">
        <w:trPr>
          <w:jc w:val="center"/>
        </w:trPr>
        <w:tc>
          <w:tcPr>
            <w:tcW w:w="1800" w:type="dxa"/>
            <w:shd w:val="clear" w:color="auto" w:fill="D9EAF7"/>
          </w:tcPr>
          <w:p w14:paraId="0D82D16A" w14:textId="77777777" w:rsidR="00893BF7" w:rsidRDefault="00000000">
            <w:r>
              <w:rPr>
                <w:b/>
                <w:sz w:val="18"/>
              </w:rPr>
              <w:t>ID</w:t>
            </w:r>
          </w:p>
        </w:tc>
        <w:tc>
          <w:tcPr>
            <w:tcW w:w="8640" w:type="dxa"/>
            <w:shd w:val="clear" w:color="auto" w:fill="D9EAF7"/>
          </w:tcPr>
          <w:p w14:paraId="6EA88C92" w14:textId="77777777" w:rsidR="00893BF7" w:rsidRDefault="00000000">
            <w:r>
              <w:rPr>
                <w:b/>
                <w:sz w:val="18"/>
              </w:rPr>
              <w:t>Functional Requirement</w:t>
            </w:r>
          </w:p>
        </w:tc>
      </w:tr>
      <w:tr w:rsidR="00893BF7" w14:paraId="6F132571" w14:textId="77777777">
        <w:trPr>
          <w:jc w:val="center"/>
        </w:trPr>
        <w:tc>
          <w:tcPr>
            <w:tcW w:w="1800" w:type="dxa"/>
          </w:tcPr>
          <w:p w14:paraId="6A1062E3" w14:textId="77777777" w:rsidR="00893BF7" w:rsidRDefault="00000000">
            <w:r>
              <w:rPr>
                <w:sz w:val="18"/>
              </w:rPr>
              <w:t>FR-CNT-RVW-001</w:t>
            </w:r>
          </w:p>
        </w:tc>
        <w:tc>
          <w:tcPr>
            <w:tcW w:w="8640" w:type="dxa"/>
          </w:tcPr>
          <w:p w14:paraId="11AE8438" w14:textId="77777777" w:rsidR="00893BF7" w:rsidRDefault="00000000">
            <w:r>
              <w:rPr>
                <w:sz w:val="18"/>
              </w:rPr>
              <w:t>The system shall allow authorized Legal users to update contract document review status according to the agreed lifecycle.</w:t>
            </w:r>
          </w:p>
        </w:tc>
      </w:tr>
      <w:tr w:rsidR="00893BF7" w14:paraId="60D1AC0C" w14:textId="77777777">
        <w:trPr>
          <w:jc w:val="center"/>
        </w:trPr>
        <w:tc>
          <w:tcPr>
            <w:tcW w:w="1800" w:type="dxa"/>
          </w:tcPr>
          <w:p w14:paraId="4C905CBB" w14:textId="77777777" w:rsidR="00893BF7" w:rsidRDefault="00000000">
            <w:r>
              <w:rPr>
                <w:sz w:val="18"/>
              </w:rPr>
              <w:t>FR-CNT-RVW-002</w:t>
            </w:r>
          </w:p>
        </w:tc>
        <w:tc>
          <w:tcPr>
            <w:tcW w:w="8640" w:type="dxa"/>
          </w:tcPr>
          <w:p w14:paraId="5942555D" w14:textId="77777777" w:rsidR="00893BF7" w:rsidRDefault="00000000">
            <w:r>
              <w:rPr>
                <w:sz w:val="18"/>
              </w:rPr>
              <w:t>The system shall allow Legal users to send the contract draft to counterparty and update the review status to Sent to Counterparty.</w:t>
            </w:r>
          </w:p>
        </w:tc>
      </w:tr>
      <w:tr w:rsidR="00893BF7" w14:paraId="681C8493" w14:textId="77777777">
        <w:trPr>
          <w:jc w:val="center"/>
        </w:trPr>
        <w:tc>
          <w:tcPr>
            <w:tcW w:w="1800" w:type="dxa"/>
          </w:tcPr>
          <w:p w14:paraId="66C22B56" w14:textId="77777777" w:rsidR="00893BF7" w:rsidRDefault="00000000">
            <w:r>
              <w:rPr>
                <w:sz w:val="18"/>
              </w:rPr>
              <w:t>FR-CNT-RVW-003</w:t>
            </w:r>
          </w:p>
        </w:tc>
        <w:tc>
          <w:tcPr>
            <w:tcW w:w="8640" w:type="dxa"/>
          </w:tcPr>
          <w:p w14:paraId="4205806C" w14:textId="77777777" w:rsidR="00893BF7" w:rsidRDefault="00000000">
            <w:r>
              <w:rPr>
                <w:sz w:val="18"/>
              </w:rPr>
              <w:t>The system shall allow Legal users to mark counterparty feedback as accepted or revision required.</w:t>
            </w:r>
          </w:p>
        </w:tc>
      </w:tr>
      <w:tr w:rsidR="00893BF7" w14:paraId="4298F4CE" w14:textId="77777777">
        <w:trPr>
          <w:jc w:val="center"/>
        </w:trPr>
        <w:tc>
          <w:tcPr>
            <w:tcW w:w="1800" w:type="dxa"/>
          </w:tcPr>
          <w:p w14:paraId="2916F756" w14:textId="77777777" w:rsidR="00893BF7" w:rsidRDefault="00000000">
            <w:r>
              <w:rPr>
                <w:sz w:val="18"/>
              </w:rPr>
              <w:t>FR-CNT-RVW-004</w:t>
            </w:r>
          </w:p>
        </w:tc>
        <w:tc>
          <w:tcPr>
            <w:tcW w:w="8640" w:type="dxa"/>
          </w:tcPr>
          <w:p w14:paraId="711B6259" w14:textId="77777777" w:rsidR="00893BF7" w:rsidRDefault="00000000">
            <w:r>
              <w:rPr>
                <w:sz w:val="18"/>
              </w:rPr>
              <w:t>If revision is required, the system shall allow upload of a revised contract document and maintain document version history.</w:t>
            </w:r>
          </w:p>
        </w:tc>
      </w:tr>
      <w:tr w:rsidR="00893BF7" w14:paraId="07FDD1D7" w14:textId="77777777">
        <w:trPr>
          <w:jc w:val="center"/>
        </w:trPr>
        <w:tc>
          <w:tcPr>
            <w:tcW w:w="1800" w:type="dxa"/>
          </w:tcPr>
          <w:p w14:paraId="00F46213" w14:textId="77777777" w:rsidR="00893BF7" w:rsidRDefault="00000000">
            <w:r>
              <w:rPr>
                <w:sz w:val="18"/>
              </w:rPr>
              <w:t>FR-CNT-RVW-005</w:t>
            </w:r>
          </w:p>
        </w:tc>
        <w:tc>
          <w:tcPr>
            <w:tcW w:w="8640" w:type="dxa"/>
          </w:tcPr>
          <w:p w14:paraId="3A632135" w14:textId="77777777" w:rsidR="00893BF7" w:rsidRDefault="00000000">
            <w:r>
              <w:rPr>
                <w:sz w:val="18"/>
              </w:rPr>
              <w:t>The system shall allow Legal users to mark the contract as Ready for Signature after the draft is accepted.</w:t>
            </w:r>
          </w:p>
        </w:tc>
      </w:tr>
      <w:tr w:rsidR="00893BF7" w14:paraId="6312E7B3" w14:textId="77777777">
        <w:trPr>
          <w:jc w:val="center"/>
        </w:trPr>
        <w:tc>
          <w:tcPr>
            <w:tcW w:w="1800" w:type="dxa"/>
          </w:tcPr>
          <w:p w14:paraId="2F67CD0B" w14:textId="77777777" w:rsidR="00893BF7" w:rsidRDefault="00000000">
            <w:r>
              <w:rPr>
                <w:sz w:val="18"/>
              </w:rPr>
              <w:t>FR-CNT-RVW-006</w:t>
            </w:r>
          </w:p>
        </w:tc>
        <w:tc>
          <w:tcPr>
            <w:tcW w:w="8640" w:type="dxa"/>
          </w:tcPr>
          <w:p w14:paraId="3C31F1B8" w14:textId="77777777" w:rsidR="00893BF7" w:rsidRDefault="00000000">
            <w:r>
              <w:rPr>
                <w:sz w:val="18"/>
              </w:rPr>
              <w:t>The system shall allow Legal users to choose between e-signature process and manual signed document upload.</w:t>
            </w:r>
          </w:p>
        </w:tc>
      </w:tr>
      <w:tr w:rsidR="00893BF7" w14:paraId="004EA35C" w14:textId="77777777">
        <w:trPr>
          <w:jc w:val="center"/>
        </w:trPr>
        <w:tc>
          <w:tcPr>
            <w:tcW w:w="1800" w:type="dxa"/>
          </w:tcPr>
          <w:p w14:paraId="674F9F48" w14:textId="77777777" w:rsidR="00893BF7" w:rsidRDefault="00000000">
            <w:r>
              <w:rPr>
                <w:sz w:val="18"/>
              </w:rPr>
              <w:t>FR-CNT-RVW-007</w:t>
            </w:r>
          </w:p>
        </w:tc>
        <w:tc>
          <w:tcPr>
            <w:tcW w:w="8640" w:type="dxa"/>
          </w:tcPr>
          <w:p w14:paraId="749E8484" w14:textId="77777777" w:rsidR="00893BF7" w:rsidRDefault="00000000">
            <w:r>
              <w:rPr>
                <w:sz w:val="18"/>
              </w:rPr>
              <w:t xml:space="preserve">Before sending for e-signature, the system shall validate the latest approved document, counterparty, </w:t>
            </w:r>
            <w:r>
              <w:rPr>
                <w:sz w:val="18"/>
              </w:rPr>
              <w:lastRenderedPageBreak/>
              <w:t>signer information, contract period/value where applicable, and absence of pending revision or change request.</w:t>
            </w:r>
          </w:p>
        </w:tc>
      </w:tr>
      <w:tr w:rsidR="00893BF7" w14:paraId="0C0283A8" w14:textId="77777777">
        <w:trPr>
          <w:jc w:val="center"/>
        </w:trPr>
        <w:tc>
          <w:tcPr>
            <w:tcW w:w="1800" w:type="dxa"/>
          </w:tcPr>
          <w:p w14:paraId="63DDA702" w14:textId="77777777" w:rsidR="00893BF7" w:rsidRDefault="00000000">
            <w:r>
              <w:rPr>
                <w:sz w:val="18"/>
              </w:rPr>
              <w:lastRenderedPageBreak/>
              <w:t>FR-CNT-RVW-008</w:t>
            </w:r>
          </w:p>
        </w:tc>
        <w:tc>
          <w:tcPr>
            <w:tcW w:w="8640" w:type="dxa"/>
          </w:tcPr>
          <w:p w14:paraId="495CE679" w14:textId="77777777" w:rsidR="00893BF7" w:rsidRDefault="00000000">
            <w:r>
              <w:rPr>
                <w:sz w:val="18"/>
              </w:rPr>
              <w:t>The system shall create and send an e-signature envelope to the e-signature provider where applicable.</w:t>
            </w:r>
          </w:p>
        </w:tc>
      </w:tr>
      <w:tr w:rsidR="00893BF7" w14:paraId="22939BF6" w14:textId="77777777">
        <w:trPr>
          <w:jc w:val="center"/>
        </w:trPr>
        <w:tc>
          <w:tcPr>
            <w:tcW w:w="1800" w:type="dxa"/>
          </w:tcPr>
          <w:p w14:paraId="57817363" w14:textId="77777777" w:rsidR="00893BF7" w:rsidRDefault="00000000">
            <w:r>
              <w:rPr>
                <w:sz w:val="18"/>
              </w:rPr>
              <w:t>FR-CNT-RVW-009</w:t>
            </w:r>
          </w:p>
        </w:tc>
        <w:tc>
          <w:tcPr>
            <w:tcW w:w="8640" w:type="dxa"/>
          </w:tcPr>
          <w:p w14:paraId="1C346F04" w14:textId="77777777" w:rsidR="00893BF7" w:rsidRDefault="00000000">
            <w:r>
              <w:rPr>
                <w:sz w:val="18"/>
              </w:rPr>
              <w:t>The system shall update signature status based on e-signature webhook or manual user action, including Sent for Signature, Fully Signed, Signature Cancelled, Signature Expired, and Signature Declined/Need Action.</w:t>
            </w:r>
          </w:p>
        </w:tc>
      </w:tr>
      <w:tr w:rsidR="00893BF7" w14:paraId="225EB081" w14:textId="77777777">
        <w:trPr>
          <w:jc w:val="center"/>
        </w:trPr>
        <w:tc>
          <w:tcPr>
            <w:tcW w:w="1800" w:type="dxa"/>
          </w:tcPr>
          <w:p w14:paraId="13D2E5FD" w14:textId="77777777" w:rsidR="00893BF7" w:rsidRDefault="00000000">
            <w:r>
              <w:rPr>
                <w:sz w:val="18"/>
              </w:rPr>
              <w:t>FR-CNT-RVW-010</w:t>
            </w:r>
          </w:p>
        </w:tc>
        <w:tc>
          <w:tcPr>
            <w:tcW w:w="8640" w:type="dxa"/>
          </w:tcPr>
          <w:p w14:paraId="1CCDE88A" w14:textId="77777777" w:rsidR="00893BF7" w:rsidRDefault="00000000">
            <w:r>
              <w:rPr>
                <w:sz w:val="18"/>
              </w:rPr>
              <w:t>For manual signed document upload, the system shall require Legal/Admin verification before marking the contract as Fully Signed.</w:t>
            </w:r>
          </w:p>
        </w:tc>
      </w:tr>
      <w:tr w:rsidR="00893BF7" w14:paraId="41893E4D" w14:textId="77777777">
        <w:trPr>
          <w:jc w:val="center"/>
        </w:trPr>
        <w:tc>
          <w:tcPr>
            <w:tcW w:w="1800" w:type="dxa"/>
          </w:tcPr>
          <w:p w14:paraId="25A60B73" w14:textId="77777777" w:rsidR="00893BF7" w:rsidRDefault="00000000">
            <w:r>
              <w:rPr>
                <w:sz w:val="18"/>
              </w:rPr>
              <w:t>FR-CNT-RVW-011</w:t>
            </w:r>
          </w:p>
        </w:tc>
        <w:tc>
          <w:tcPr>
            <w:tcW w:w="8640" w:type="dxa"/>
          </w:tcPr>
          <w:p w14:paraId="6E11F24C" w14:textId="77777777" w:rsidR="00893BF7" w:rsidRDefault="00000000">
            <w:r>
              <w:rPr>
                <w:sz w:val="18"/>
              </w:rPr>
              <w:t>The system shall allow resend for e-signature after cancelled, expired, or need-action status where applicable.</w:t>
            </w:r>
          </w:p>
        </w:tc>
      </w:tr>
    </w:tbl>
    <w:p w14:paraId="4927F101" w14:textId="77777777" w:rsidR="00893BF7" w:rsidRDefault="00893BF7"/>
    <w:p w14:paraId="1C5595D2" w14:textId="77777777" w:rsidR="00893BF7" w:rsidRDefault="00000000">
      <w:pPr>
        <w:pStyle w:val="Heading2"/>
      </w:pPr>
      <w:r>
        <w:rPr>
          <w:rFonts w:ascii="Arial" w:eastAsia="Arial" w:hAnsi="Arial"/>
        </w:rPr>
        <w:t>8.6 Contracts - Change Counterparty</w:t>
      </w:r>
    </w:p>
    <w:tbl>
      <w:tblPr>
        <w:tblStyle w:val="TableGrid"/>
        <w:tblW w:w="0" w:type="auto"/>
        <w:jc w:val="center"/>
        <w:tblLook w:val="04A0" w:firstRow="1" w:lastRow="0" w:firstColumn="1" w:lastColumn="0" w:noHBand="0" w:noVBand="1"/>
      </w:tblPr>
      <w:tblGrid>
        <w:gridCol w:w="1774"/>
        <w:gridCol w:w="8479"/>
      </w:tblGrid>
      <w:tr w:rsidR="00893BF7" w14:paraId="074DA4F0" w14:textId="77777777">
        <w:trPr>
          <w:jc w:val="center"/>
        </w:trPr>
        <w:tc>
          <w:tcPr>
            <w:tcW w:w="1800" w:type="dxa"/>
            <w:shd w:val="clear" w:color="auto" w:fill="D9EAF7"/>
          </w:tcPr>
          <w:p w14:paraId="1A6166B1" w14:textId="77777777" w:rsidR="00893BF7" w:rsidRDefault="00000000">
            <w:r>
              <w:rPr>
                <w:b/>
                <w:sz w:val="18"/>
              </w:rPr>
              <w:t>ID</w:t>
            </w:r>
          </w:p>
        </w:tc>
        <w:tc>
          <w:tcPr>
            <w:tcW w:w="8640" w:type="dxa"/>
            <w:shd w:val="clear" w:color="auto" w:fill="D9EAF7"/>
          </w:tcPr>
          <w:p w14:paraId="25AD6021" w14:textId="77777777" w:rsidR="00893BF7" w:rsidRDefault="00000000">
            <w:r>
              <w:rPr>
                <w:b/>
                <w:sz w:val="18"/>
              </w:rPr>
              <w:t>Functional Requirement</w:t>
            </w:r>
          </w:p>
        </w:tc>
      </w:tr>
      <w:tr w:rsidR="00893BF7" w14:paraId="093E6417" w14:textId="77777777">
        <w:trPr>
          <w:jc w:val="center"/>
        </w:trPr>
        <w:tc>
          <w:tcPr>
            <w:tcW w:w="1800" w:type="dxa"/>
          </w:tcPr>
          <w:p w14:paraId="48BD4196" w14:textId="77777777" w:rsidR="00893BF7" w:rsidRDefault="00000000">
            <w:r>
              <w:rPr>
                <w:sz w:val="18"/>
              </w:rPr>
              <w:t>FR-CNT-CP-001</w:t>
            </w:r>
          </w:p>
        </w:tc>
        <w:tc>
          <w:tcPr>
            <w:tcW w:w="8640" w:type="dxa"/>
          </w:tcPr>
          <w:p w14:paraId="1F89EC63" w14:textId="77777777" w:rsidR="00893BF7" w:rsidRDefault="00000000">
            <w:r>
              <w:rPr>
                <w:sz w:val="18"/>
              </w:rPr>
              <w:t>The system shall provide Change Counterparty action from contract detail for authorized Legal users.</w:t>
            </w:r>
          </w:p>
        </w:tc>
      </w:tr>
      <w:tr w:rsidR="00893BF7" w14:paraId="77B401BC" w14:textId="77777777">
        <w:trPr>
          <w:jc w:val="center"/>
        </w:trPr>
        <w:tc>
          <w:tcPr>
            <w:tcW w:w="1800" w:type="dxa"/>
          </w:tcPr>
          <w:p w14:paraId="39927CD4" w14:textId="77777777" w:rsidR="00893BF7" w:rsidRDefault="00000000">
            <w:r>
              <w:rPr>
                <w:sz w:val="18"/>
              </w:rPr>
              <w:t>FR-CNT-CP-002</w:t>
            </w:r>
          </w:p>
        </w:tc>
        <w:tc>
          <w:tcPr>
            <w:tcW w:w="8640" w:type="dxa"/>
          </w:tcPr>
          <w:p w14:paraId="43CBACE1" w14:textId="77777777" w:rsidR="00893BF7" w:rsidRDefault="00000000">
            <w:r>
              <w:rPr>
                <w:sz w:val="18"/>
              </w:rPr>
              <w:t>The system shall require user to select change type, such as Correction, Legal Name Change, Merger/Acquisition, Novation/Party Transfer, or Other where applicable.</w:t>
            </w:r>
          </w:p>
        </w:tc>
      </w:tr>
      <w:tr w:rsidR="00893BF7" w14:paraId="6F2F9F73" w14:textId="77777777">
        <w:trPr>
          <w:jc w:val="center"/>
        </w:trPr>
        <w:tc>
          <w:tcPr>
            <w:tcW w:w="1800" w:type="dxa"/>
          </w:tcPr>
          <w:p w14:paraId="4FB38CDF" w14:textId="77777777" w:rsidR="00893BF7" w:rsidRDefault="00000000">
            <w:r>
              <w:rPr>
                <w:sz w:val="18"/>
              </w:rPr>
              <w:t>FR-CNT-CP-003</w:t>
            </w:r>
          </w:p>
        </w:tc>
        <w:tc>
          <w:tcPr>
            <w:tcW w:w="8640" w:type="dxa"/>
          </w:tcPr>
          <w:p w14:paraId="36301F5A" w14:textId="77777777" w:rsidR="00893BF7" w:rsidRDefault="00000000">
            <w:r>
              <w:rPr>
                <w:sz w:val="18"/>
              </w:rPr>
              <w:t>The system shall validate allowed change type based on the current contract status.</w:t>
            </w:r>
          </w:p>
        </w:tc>
      </w:tr>
      <w:tr w:rsidR="00893BF7" w14:paraId="2E88E32B" w14:textId="77777777">
        <w:trPr>
          <w:jc w:val="center"/>
        </w:trPr>
        <w:tc>
          <w:tcPr>
            <w:tcW w:w="1800" w:type="dxa"/>
          </w:tcPr>
          <w:p w14:paraId="1105043A" w14:textId="77777777" w:rsidR="00893BF7" w:rsidRDefault="00000000">
            <w:r>
              <w:rPr>
                <w:sz w:val="18"/>
              </w:rPr>
              <w:t>FR-CNT-CP-004</w:t>
            </w:r>
          </w:p>
        </w:tc>
        <w:tc>
          <w:tcPr>
            <w:tcW w:w="8640" w:type="dxa"/>
          </w:tcPr>
          <w:p w14:paraId="087FEBE2" w14:textId="77777777" w:rsidR="00893BF7" w:rsidRDefault="00000000">
            <w:r>
              <w:rPr>
                <w:sz w:val="18"/>
              </w:rPr>
              <w:t>The system shall allow Correction only for Draft or Under Review contracts.</w:t>
            </w:r>
          </w:p>
        </w:tc>
      </w:tr>
      <w:tr w:rsidR="00893BF7" w14:paraId="266D7A33" w14:textId="77777777">
        <w:trPr>
          <w:jc w:val="center"/>
        </w:trPr>
        <w:tc>
          <w:tcPr>
            <w:tcW w:w="1800" w:type="dxa"/>
          </w:tcPr>
          <w:p w14:paraId="547FA696" w14:textId="77777777" w:rsidR="00893BF7" w:rsidRDefault="00000000">
            <w:r>
              <w:rPr>
                <w:sz w:val="18"/>
              </w:rPr>
              <w:t>FR-CNT-CP-005</w:t>
            </w:r>
          </w:p>
        </w:tc>
        <w:tc>
          <w:tcPr>
            <w:tcW w:w="8640" w:type="dxa"/>
          </w:tcPr>
          <w:p w14:paraId="4026AAA6" w14:textId="77777777" w:rsidR="00893BF7" w:rsidRDefault="00000000">
            <w:r>
              <w:rPr>
                <w:sz w:val="18"/>
              </w:rPr>
              <w:t>The system shall block direct counterparty change for contracts in Waiting for Signature until the e-signature/signing process is cancelled or revised.</w:t>
            </w:r>
          </w:p>
        </w:tc>
      </w:tr>
      <w:tr w:rsidR="00893BF7" w14:paraId="580C6B0D" w14:textId="77777777">
        <w:trPr>
          <w:jc w:val="center"/>
        </w:trPr>
        <w:tc>
          <w:tcPr>
            <w:tcW w:w="1800" w:type="dxa"/>
          </w:tcPr>
          <w:p w14:paraId="50F5AC7A" w14:textId="77777777" w:rsidR="00893BF7" w:rsidRDefault="00000000">
            <w:r>
              <w:rPr>
                <w:sz w:val="18"/>
              </w:rPr>
              <w:t>FR-CNT-CP-006</w:t>
            </w:r>
          </w:p>
        </w:tc>
        <w:tc>
          <w:tcPr>
            <w:tcW w:w="8640" w:type="dxa"/>
          </w:tcPr>
          <w:p w14:paraId="7BE695C4" w14:textId="77777777" w:rsidR="00893BF7" w:rsidRDefault="00000000">
            <w:r>
              <w:rPr>
                <w:sz w:val="18"/>
              </w:rPr>
              <w:t>The system shall allow Party Change for Active contracts without internal approval.</w:t>
            </w:r>
          </w:p>
        </w:tc>
      </w:tr>
      <w:tr w:rsidR="00893BF7" w14:paraId="390C87C6" w14:textId="77777777">
        <w:trPr>
          <w:jc w:val="center"/>
        </w:trPr>
        <w:tc>
          <w:tcPr>
            <w:tcW w:w="1800" w:type="dxa"/>
          </w:tcPr>
          <w:p w14:paraId="6F73AC75" w14:textId="77777777" w:rsidR="00893BF7" w:rsidRDefault="00000000">
            <w:r>
              <w:rPr>
                <w:sz w:val="18"/>
              </w:rPr>
              <w:t>FR-CNT-CP-007</w:t>
            </w:r>
          </w:p>
        </w:tc>
        <w:tc>
          <w:tcPr>
            <w:tcW w:w="8640" w:type="dxa"/>
          </w:tcPr>
          <w:p w14:paraId="43AC036F" w14:textId="77777777" w:rsidR="00893BF7" w:rsidRDefault="00000000">
            <w:r>
              <w:rPr>
                <w:sz w:val="18"/>
              </w:rPr>
              <w:t>The system shall validate that the new counterparty is available in Party Master or require the user to create/select an available Party based on agreed flow.</w:t>
            </w:r>
          </w:p>
        </w:tc>
      </w:tr>
      <w:tr w:rsidR="00893BF7" w14:paraId="14B34C9A" w14:textId="77777777">
        <w:trPr>
          <w:jc w:val="center"/>
        </w:trPr>
        <w:tc>
          <w:tcPr>
            <w:tcW w:w="1800" w:type="dxa"/>
          </w:tcPr>
          <w:p w14:paraId="30C19797" w14:textId="77777777" w:rsidR="00893BF7" w:rsidRDefault="00000000">
            <w:r>
              <w:rPr>
                <w:sz w:val="18"/>
              </w:rPr>
              <w:t>FR-CNT-CP-008</w:t>
            </w:r>
          </w:p>
        </w:tc>
        <w:tc>
          <w:tcPr>
            <w:tcW w:w="8640" w:type="dxa"/>
          </w:tcPr>
          <w:p w14:paraId="0DE13B79" w14:textId="77777777" w:rsidR="00893BF7" w:rsidRDefault="00000000">
            <w:r>
              <w:rPr>
                <w:sz w:val="18"/>
              </w:rPr>
              <w:t>The system shall require reason and effective date for counterparty change.</w:t>
            </w:r>
          </w:p>
        </w:tc>
      </w:tr>
      <w:tr w:rsidR="00893BF7" w14:paraId="4E1F6FDE" w14:textId="77777777">
        <w:trPr>
          <w:jc w:val="center"/>
        </w:trPr>
        <w:tc>
          <w:tcPr>
            <w:tcW w:w="1800" w:type="dxa"/>
          </w:tcPr>
          <w:p w14:paraId="3D8E79E6" w14:textId="77777777" w:rsidR="00893BF7" w:rsidRDefault="00000000">
            <w:r>
              <w:rPr>
                <w:sz w:val="18"/>
              </w:rPr>
              <w:t>FR-CNT-CP-009</w:t>
            </w:r>
          </w:p>
        </w:tc>
        <w:tc>
          <w:tcPr>
            <w:tcW w:w="8640" w:type="dxa"/>
          </w:tcPr>
          <w:p w14:paraId="1DE7511C" w14:textId="77777777" w:rsidR="00893BF7" w:rsidRDefault="00000000">
            <w:r>
              <w:rPr>
                <w:sz w:val="18"/>
              </w:rPr>
              <w:t>The system shall allow supporting document upload where required by change type.</w:t>
            </w:r>
          </w:p>
        </w:tc>
      </w:tr>
      <w:tr w:rsidR="00893BF7" w14:paraId="426FB7EC" w14:textId="77777777">
        <w:trPr>
          <w:jc w:val="center"/>
        </w:trPr>
        <w:tc>
          <w:tcPr>
            <w:tcW w:w="1800" w:type="dxa"/>
          </w:tcPr>
          <w:p w14:paraId="2713898B" w14:textId="77777777" w:rsidR="00893BF7" w:rsidRDefault="00000000">
            <w:r>
              <w:rPr>
                <w:sz w:val="18"/>
              </w:rPr>
              <w:t>FR-CNT-CP-010</w:t>
            </w:r>
          </w:p>
        </w:tc>
        <w:tc>
          <w:tcPr>
            <w:tcW w:w="8640" w:type="dxa"/>
          </w:tcPr>
          <w:p w14:paraId="33905092" w14:textId="77777777" w:rsidR="00893BF7" w:rsidRDefault="00000000">
            <w:r>
              <w:rPr>
                <w:sz w:val="18"/>
              </w:rPr>
              <w:t>The system shall apply the counterparty change and maintain original party, current party, change type, effective date, reason, supporting document, Party-level history, and audit trail.</w:t>
            </w:r>
          </w:p>
        </w:tc>
      </w:tr>
      <w:tr w:rsidR="009C1ED1" w14:paraId="79E3B6B1" w14:textId="77777777">
        <w:trPr>
          <w:jc w:val="center"/>
        </w:trPr>
        <w:tc>
          <w:tcPr>
            <w:tcW w:w="1773" w:type="dxa"/>
          </w:tcPr>
          <w:p w14:paraId="52EFAC21" w14:textId="77777777" w:rsidR="009C1ED1" w:rsidRDefault="00000000">
            <w:r>
              <w:t>FR-CNT-CP-011</w:t>
            </w:r>
          </w:p>
        </w:tc>
        <w:tc>
          <w:tcPr>
            <w:tcW w:w="8480" w:type="dxa"/>
          </w:tcPr>
          <w:p w14:paraId="4FAB4E32" w14:textId="77777777" w:rsidR="009C1ED1" w:rsidRDefault="00000000">
            <w:r>
              <w:t>For Novation or Party Transfer, the system shall maintain the novation/party transfer history linked to the parent contract and make it visible from the relevant Party detail.</w:t>
            </w:r>
          </w:p>
        </w:tc>
      </w:tr>
    </w:tbl>
    <w:p w14:paraId="2FE49F09" w14:textId="77777777" w:rsidR="00893BF7" w:rsidRDefault="00893BF7"/>
    <w:p w14:paraId="70B5E420" w14:textId="77777777" w:rsidR="00893BF7" w:rsidRDefault="00000000">
      <w:pPr>
        <w:pStyle w:val="Heading2"/>
      </w:pPr>
      <w:r>
        <w:rPr>
          <w:rFonts w:ascii="Arial" w:eastAsia="Arial" w:hAnsi="Arial"/>
        </w:rPr>
        <w:t>8.7 Contracts - Create Amendment / Addendum</w:t>
      </w:r>
    </w:p>
    <w:tbl>
      <w:tblPr>
        <w:tblStyle w:val="TableGrid"/>
        <w:tblW w:w="0" w:type="auto"/>
        <w:jc w:val="center"/>
        <w:tblLook w:val="04A0" w:firstRow="1" w:lastRow="0" w:firstColumn="1" w:lastColumn="0" w:noHBand="0" w:noVBand="1"/>
      </w:tblPr>
      <w:tblGrid>
        <w:gridCol w:w="1773"/>
        <w:gridCol w:w="8480"/>
      </w:tblGrid>
      <w:tr w:rsidR="00893BF7" w14:paraId="438F7939" w14:textId="77777777">
        <w:trPr>
          <w:jc w:val="center"/>
        </w:trPr>
        <w:tc>
          <w:tcPr>
            <w:tcW w:w="1800" w:type="dxa"/>
            <w:shd w:val="clear" w:color="auto" w:fill="D9EAF7"/>
          </w:tcPr>
          <w:p w14:paraId="0CFD80E3" w14:textId="77777777" w:rsidR="00893BF7" w:rsidRDefault="00000000">
            <w:r>
              <w:rPr>
                <w:b/>
                <w:sz w:val="18"/>
              </w:rPr>
              <w:t>ID</w:t>
            </w:r>
          </w:p>
        </w:tc>
        <w:tc>
          <w:tcPr>
            <w:tcW w:w="8640" w:type="dxa"/>
            <w:shd w:val="clear" w:color="auto" w:fill="D9EAF7"/>
          </w:tcPr>
          <w:p w14:paraId="74462F3F" w14:textId="77777777" w:rsidR="00893BF7" w:rsidRDefault="00000000">
            <w:r>
              <w:rPr>
                <w:b/>
                <w:sz w:val="18"/>
              </w:rPr>
              <w:t>Functional Requirement</w:t>
            </w:r>
          </w:p>
        </w:tc>
      </w:tr>
      <w:tr w:rsidR="00893BF7" w14:paraId="38752E95" w14:textId="77777777">
        <w:trPr>
          <w:jc w:val="center"/>
        </w:trPr>
        <w:tc>
          <w:tcPr>
            <w:tcW w:w="1800" w:type="dxa"/>
          </w:tcPr>
          <w:p w14:paraId="722A6AED" w14:textId="77777777" w:rsidR="00893BF7" w:rsidRDefault="00000000">
            <w:r>
              <w:rPr>
                <w:sz w:val="18"/>
              </w:rPr>
              <w:t>FR-CNT-AMD-001</w:t>
            </w:r>
          </w:p>
        </w:tc>
        <w:tc>
          <w:tcPr>
            <w:tcW w:w="8640" w:type="dxa"/>
          </w:tcPr>
          <w:p w14:paraId="60550387" w14:textId="77777777" w:rsidR="00893BF7" w:rsidRDefault="00000000">
            <w:r>
              <w:rPr>
                <w:sz w:val="18"/>
              </w:rPr>
              <w:t>The system shall allow Legal users to create Amendment/Addendum records from an existing contract.</w:t>
            </w:r>
          </w:p>
        </w:tc>
      </w:tr>
      <w:tr w:rsidR="00893BF7" w14:paraId="34C0EE51" w14:textId="77777777">
        <w:trPr>
          <w:jc w:val="center"/>
        </w:trPr>
        <w:tc>
          <w:tcPr>
            <w:tcW w:w="1800" w:type="dxa"/>
          </w:tcPr>
          <w:p w14:paraId="0288CA1F" w14:textId="77777777" w:rsidR="00893BF7" w:rsidRDefault="00000000">
            <w:r>
              <w:rPr>
                <w:sz w:val="18"/>
              </w:rPr>
              <w:t>FR-CNT-AMD-002</w:t>
            </w:r>
          </w:p>
        </w:tc>
        <w:tc>
          <w:tcPr>
            <w:tcW w:w="8640" w:type="dxa"/>
          </w:tcPr>
          <w:p w14:paraId="54BEBF62" w14:textId="77777777" w:rsidR="00893BF7" w:rsidRDefault="00000000">
            <w:r>
              <w:rPr>
                <w:sz w:val="18"/>
              </w:rPr>
              <w:t>The system shall create Amendment/Addendum as a linked record to the parent contract and shall not overwrite the original contract document. The record shall be visible from the related Party detail.</w:t>
            </w:r>
          </w:p>
        </w:tc>
      </w:tr>
      <w:tr w:rsidR="00893BF7" w14:paraId="54B1F34F" w14:textId="77777777">
        <w:trPr>
          <w:jc w:val="center"/>
        </w:trPr>
        <w:tc>
          <w:tcPr>
            <w:tcW w:w="1800" w:type="dxa"/>
          </w:tcPr>
          <w:p w14:paraId="6883707E" w14:textId="77777777" w:rsidR="00893BF7" w:rsidRDefault="00000000">
            <w:r>
              <w:rPr>
                <w:sz w:val="18"/>
              </w:rPr>
              <w:t>FR-CNT-AMD-003</w:t>
            </w:r>
          </w:p>
        </w:tc>
        <w:tc>
          <w:tcPr>
            <w:tcW w:w="8640" w:type="dxa"/>
          </w:tcPr>
          <w:p w14:paraId="157F6E2A" w14:textId="77777777" w:rsidR="00893BF7" w:rsidRDefault="00000000">
            <w:r>
              <w:rPr>
                <w:sz w:val="18"/>
              </w:rPr>
              <w:t>The system shall allow Legal users to input document type, title, change category, effective date, reason/background, and summary of changes.</w:t>
            </w:r>
          </w:p>
        </w:tc>
      </w:tr>
      <w:tr w:rsidR="00893BF7" w14:paraId="4D23EF6B" w14:textId="77777777">
        <w:trPr>
          <w:jc w:val="center"/>
        </w:trPr>
        <w:tc>
          <w:tcPr>
            <w:tcW w:w="1800" w:type="dxa"/>
          </w:tcPr>
          <w:p w14:paraId="49D0046D" w14:textId="77777777" w:rsidR="00893BF7" w:rsidRDefault="00000000">
            <w:r>
              <w:rPr>
                <w:sz w:val="18"/>
              </w:rPr>
              <w:t>FR-CNT-AMD-004</w:t>
            </w:r>
          </w:p>
        </w:tc>
        <w:tc>
          <w:tcPr>
            <w:tcW w:w="8640" w:type="dxa"/>
          </w:tcPr>
          <w:p w14:paraId="4C46A48F" w14:textId="77777777" w:rsidR="00893BF7" w:rsidRDefault="00000000">
            <w:r>
              <w:rPr>
                <w:sz w:val="18"/>
              </w:rPr>
              <w:t>The system shall allow Legal users to upload or prepare amendment/addendum document draft.</w:t>
            </w:r>
          </w:p>
        </w:tc>
      </w:tr>
      <w:tr w:rsidR="00893BF7" w14:paraId="5B2E6BBE" w14:textId="77777777">
        <w:trPr>
          <w:jc w:val="center"/>
        </w:trPr>
        <w:tc>
          <w:tcPr>
            <w:tcW w:w="1800" w:type="dxa"/>
          </w:tcPr>
          <w:p w14:paraId="76A4C42B" w14:textId="77777777" w:rsidR="00893BF7" w:rsidRDefault="00000000">
            <w:r>
              <w:rPr>
                <w:sz w:val="18"/>
              </w:rPr>
              <w:t>FR-CNT-AMD-005</w:t>
            </w:r>
          </w:p>
        </w:tc>
        <w:tc>
          <w:tcPr>
            <w:tcW w:w="8640" w:type="dxa"/>
          </w:tcPr>
          <w:p w14:paraId="2A069FD5" w14:textId="77777777" w:rsidR="00893BF7" w:rsidRDefault="00000000">
            <w:r>
              <w:rPr>
                <w:sz w:val="18"/>
              </w:rPr>
              <w:t>The system shall manage amendment/addendum document review, revision, ready for signature, e-signature/manual signature, and fully signed status.</w:t>
            </w:r>
          </w:p>
        </w:tc>
      </w:tr>
      <w:tr w:rsidR="00893BF7" w14:paraId="796297A4" w14:textId="77777777">
        <w:trPr>
          <w:jc w:val="center"/>
        </w:trPr>
        <w:tc>
          <w:tcPr>
            <w:tcW w:w="1800" w:type="dxa"/>
          </w:tcPr>
          <w:p w14:paraId="1EE84F29" w14:textId="77777777" w:rsidR="00893BF7" w:rsidRDefault="00000000">
            <w:r>
              <w:rPr>
                <w:sz w:val="18"/>
              </w:rPr>
              <w:t>FR-CNT-AMD-006</w:t>
            </w:r>
          </w:p>
        </w:tc>
        <w:tc>
          <w:tcPr>
            <w:tcW w:w="8640" w:type="dxa"/>
          </w:tcPr>
          <w:p w14:paraId="5131AA64" w14:textId="77777777" w:rsidR="00893BF7" w:rsidRDefault="00000000">
            <w:r>
              <w:rPr>
                <w:sz w:val="18"/>
              </w:rPr>
              <w:t>The system shall not require internal approval workflow for Amendment/Addendum.</w:t>
            </w:r>
          </w:p>
        </w:tc>
      </w:tr>
      <w:tr w:rsidR="00893BF7" w14:paraId="14597AE5" w14:textId="77777777">
        <w:trPr>
          <w:jc w:val="center"/>
        </w:trPr>
        <w:tc>
          <w:tcPr>
            <w:tcW w:w="1800" w:type="dxa"/>
          </w:tcPr>
          <w:p w14:paraId="56605C32" w14:textId="77777777" w:rsidR="00893BF7" w:rsidRDefault="00000000">
            <w:r>
              <w:rPr>
                <w:sz w:val="18"/>
              </w:rPr>
              <w:t>FR-CNT-AMD-007</w:t>
            </w:r>
          </w:p>
        </w:tc>
        <w:tc>
          <w:tcPr>
            <w:tcW w:w="8640" w:type="dxa"/>
          </w:tcPr>
          <w:p w14:paraId="49BDE07A" w14:textId="77777777" w:rsidR="00893BF7" w:rsidRDefault="00000000">
            <w:r>
              <w:rPr>
                <w:sz w:val="18"/>
              </w:rPr>
              <w:t>Once fully signed, the system shall store the amendment/addendum in contract history, display it under the related Party detail, and update current contract summary where applicable, while retaining original contract data.</w:t>
            </w:r>
          </w:p>
        </w:tc>
      </w:tr>
      <w:tr w:rsidR="009C1ED1" w14:paraId="1D7D6ABC" w14:textId="77777777">
        <w:trPr>
          <w:jc w:val="center"/>
        </w:trPr>
        <w:tc>
          <w:tcPr>
            <w:tcW w:w="1772" w:type="dxa"/>
          </w:tcPr>
          <w:p w14:paraId="47CC5D1C" w14:textId="77777777" w:rsidR="009C1ED1" w:rsidRDefault="00000000">
            <w:r>
              <w:t>FR-CNT-AMD-008</w:t>
            </w:r>
          </w:p>
        </w:tc>
        <w:tc>
          <w:tcPr>
            <w:tcW w:w="8481" w:type="dxa"/>
          </w:tcPr>
          <w:p w14:paraId="061CE4AD" w14:textId="77777777" w:rsidR="009C1ED1" w:rsidRDefault="00000000">
            <w:r>
              <w:t>The system shall allow users to view amendment/addendum records from Party detail with clear reference to the parent contract.</w:t>
            </w:r>
          </w:p>
        </w:tc>
      </w:tr>
    </w:tbl>
    <w:p w14:paraId="6F747660" w14:textId="77777777" w:rsidR="00893BF7" w:rsidRDefault="00893BF7"/>
    <w:p w14:paraId="61EE3709" w14:textId="77777777" w:rsidR="00893BF7" w:rsidRDefault="00000000">
      <w:pPr>
        <w:pStyle w:val="Heading2"/>
      </w:pPr>
      <w:r>
        <w:rPr>
          <w:rFonts w:ascii="Arial" w:eastAsia="Arial" w:hAnsi="Arial"/>
        </w:rPr>
        <w:t>8.8 Contracts - Early Terminate</w:t>
      </w:r>
    </w:p>
    <w:tbl>
      <w:tblPr>
        <w:tblStyle w:val="TableGrid"/>
        <w:tblW w:w="0" w:type="auto"/>
        <w:jc w:val="center"/>
        <w:tblLook w:val="04A0" w:firstRow="1" w:lastRow="0" w:firstColumn="1" w:lastColumn="0" w:noHBand="0" w:noVBand="1"/>
      </w:tblPr>
      <w:tblGrid>
        <w:gridCol w:w="1779"/>
        <w:gridCol w:w="8474"/>
      </w:tblGrid>
      <w:tr w:rsidR="00893BF7" w14:paraId="2A7C8FB6" w14:textId="77777777">
        <w:trPr>
          <w:jc w:val="center"/>
        </w:trPr>
        <w:tc>
          <w:tcPr>
            <w:tcW w:w="1800" w:type="dxa"/>
            <w:shd w:val="clear" w:color="auto" w:fill="D9EAF7"/>
          </w:tcPr>
          <w:p w14:paraId="0AC23F58" w14:textId="77777777" w:rsidR="00893BF7" w:rsidRDefault="00000000">
            <w:r>
              <w:rPr>
                <w:b/>
                <w:sz w:val="18"/>
              </w:rPr>
              <w:t>ID</w:t>
            </w:r>
          </w:p>
        </w:tc>
        <w:tc>
          <w:tcPr>
            <w:tcW w:w="8640" w:type="dxa"/>
            <w:shd w:val="clear" w:color="auto" w:fill="D9EAF7"/>
          </w:tcPr>
          <w:p w14:paraId="5904DC19" w14:textId="77777777" w:rsidR="00893BF7" w:rsidRDefault="00000000">
            <w:r>
              <w:rPr>
                <w:b/>
                <w:sz w:val="18"/>
              </w:rPr>
              <w:t>Functional Requirement</w:t>
            </w:r>
          </w:p>
        </w:tc>
      </w:tr>
      <w:tr w:rsidR="00893BF7" w14:paraId="6BE55168" w14:textId="77777777">
        <w:trPr>
          <w:jc w:val="center"/>
        </w:trPr>
        <w:tc>
          <w:tcPr>
            <w:tcW w:w="1800" w:type="dxa"/>
          </w:tcPr>
          <w:p w14:paraId="07A210C9" w14:textId="77777777" w:rsidR="00893BF7" w:rsidRDefault="00000000">
            <w:r>
              <w:rPr>
                <w:sz w:val="18"/>
              </w:rPr>
              <w:t>FR-CNT-TERM-001</w:t>
            </w:r>
          </w:p>
        </w:tc>
        <w:tc>
          <w:tcPr>
            <w:tcW w:w="8640" w:type="dxa"/>
          </w:tcPr>
          <w:p w14:paraId="6F6AB66C" w14:textId="77777777" w:rsidR="00893BF7" w:rsidRDefault="00000000">
            <w:r>
              <w:rPr>
                <w:sz w:val="18"/>
              </w:rPr>
              <w:t>The system shall allow Legal users to initiate Early Termination from an active contract.</w:t>
            </w:r>
          </w:p>
        </w:tc>
      </w:tr>
      <w:tr w:rsidR="00893BF7" w14:paraId="5846B967" w14:textId="77777777">
        <w:trPr>
          <w:jc w:val="center"/>
        </w:trPr>
        <w:tc>
          <w:tcPr>
            <w:tcW w:w="1800" w:type="dxa"/>
          </w:tcPr>
          <w:p w14:paraId="5770EC81" w14:textId="77777777" w:rsidR="00893BF7" w:rsidRDefault="00000000">
            <w:r>
              <w:rPr>
                <w:sz w:val="18"/>
              </w:rPr>
              <w:t>FR-CNT-TERM-002</w:t>
            </w:r>
          </w:p>
        </w:tc>
        <w:tc>
          <w:tcPr>
            <w:tcW w:w="8640" w:type="dxa"/>
          </w:tcPr>
          <w:p w14:paraId="222DF618" w14:textId="77777777" w:rsidR="00893BF7" w:rsidRDefault="00000000">
            <w:r>
              <w:rPr>
                <w:sz w:val="18"/>
              </w:rPr>
              <w:t>The system shall create a termination record linked to the parent contract.</w:t>
            </w:r>
          </w:p>
        </w:tc>
      </w:tr>
      <w:tr w:rsidR="00893BF7" w14:paraId="013F37BE" w14:textId="77777777">
        <w:trPr>
          <w:jc w:val="center"/>
        </w:trPr>
        <w:tc>
          <w:tcPr>
            <w:tcW w:w="1800" w:type="dxa"/>
          </w:tcPr>
          <w:p w14:paraId="2C439796" w14:textId="77777777" w:rsidR="00893BF7" w:rsidRDefault="00000000">
            <w:r>
              <w:rPr>
                <w:sz w:val="18"/>
              </w:rPr>
              <w:t>FR-CNT-TERM-003</w:t>
            </w:r>
          </w:p>
        </w:tc>
        <w:tc>
          <w:tcPr>
            <w:tcW w:w="8640" w:type="dxa"/>
          </w:tcPr>
          <w:p w14:paraId="381B0FF0" w14:textId="77777777" w:rsidR="00893BF7" w:rsidRDefault="00000000">
            <w:r>
              <w:rPr>
                <w:sz w:val="18"/>
              </w:rPr>
              <w:t>The system shall allow Legal users to input termination type, termination effective date, reason, summary, and outstanding obligation notes where applicable.</w:t>
            </w:r>
          </w:p>
        </w:tc>
      </w:tr>
      <w:tr w:rsidR="00893BF7" w14:paraId="1270B21A" w14:textId="77777777">
        <w:trPr>
          <w:jc w:val="center"/>
        </w:trPr>
        <w:tc>
          <w:tcPr>
            <w:tcW w:w="1800" w:type="dxa"/>
          </w:tcPr>
          <w:p w14:paraId="714A276C" w14:textId="77777777" w:rsidR="00893BF7" w:rsidRDefault="00000000">
            <w:r>
              <w:rPr>
                <w:sz w:val="18"/>
              </w:rPr>
              <w:t>FR-CNT-TERM-004</w:t>
            </w:r>
          </w:p>
        </w:tc>
        <w:tc>
          <w:tcPr>
            <w:tcW w:w="8640" w:type="dxa"/>
          </w:tcPr>
          <w:p w14:paraId="44D74B4D" w14:textId="77777777" w:rsidR="00893BF7" w:rsidRDefault="00000000">
            <w:r>
              <w:rPr>
                <w:sz w:val="18"/>
              </w:rPr>
              <w:t>The system shall allow Legal users to upload termination document or supporting evidence.</w:t>
            </w:r>
          </w:p>
        </w:tc>
      </w:tr>
      <w:tr w:rsidR="00893BF7" w14:paraId="43D2D307" w14:textId="77777777">
        <w:trPr>
          <w:jc w:val="center"/>
        </w:trPr>
        <w:tc>
          <w:tcPr>
            <w:tcW w:w="1800" w:type="dxa"/>
          </w:tcPr>
          <w:p w14:paraId="086D3CDB" w14:textId="77777777" w:rsidR="00893BF7" w:rsidRDefault="00000000">
            <w:r>
              <w:rPr>
                <w:sz w:val="18"/>
              </w:rPr>
              <w:t>FR-CNT-TERM-005</w:t>
            </w:r>
          </w:p>
        </w:tc>
        <w:tc>
          <w:tcPr>
            <w:tcW w:w="8640" w:type="dxa"/>
          </w:tcPr>
          <w:p w14:paraId="61C453E1" w14:textId="77777777" w:rsidR="00893BF7" w:rsidRDefault="00000000">
            <w:r>
              <w:rPr>
                <w:sz w:val="18"/>
              </w:rPr>
              <w:t>The system shall manage termination document signing or confirmation where required.</w:t>
            </w:r>
          </w:p>
        </w:tc>
      </w:tr>
      <w:tr w:rsidR="00893BF7" w14:paraId="67B50E11" w14:textId="77777777">
        <w:trPr>
          <w:jc w:val="center"/>
        </w:trPr>
        <w:tc>
          <w:tcPr>
            <w:tcW w:w="1800" w:type="dxa"/>
          </w:tcPr>
          <w:p w14:paraId="09F689CA" w14:textId="77777777" w:rsidR="00893BF7" w:rsidRDefault="00000000">
            <w:r>
              <w:rPr>
                <w:sz w:val="18"/>
              </w:rPr>
              <w:t>FR-CNT-TERM-006</w:t>
            </w:r>
          </w:p>
        </w:tc>
        <w:tc>
          <w:tcPr>
            <w:tcW w:w="8640" w:type="dxa"/>
          </w:tcPr>
          <w:p w14:paraId="5210C07B" w14:textId="77777777" w:rsidR="00893BF7" w:rsidRDefault="00000000">
            <w:r>
              <w:rPr>
                <w:sz w:val="18"/>
              </w:rPr>
              <w:t>The system shall not require internal approval workflow for Early Termination.</w:t>
            </w:r>
          </w:p>
        </w:tc>
      </w:tr>
      <w:tr w:rsidR="00893BF7" w14:paraId="0DE0453A" w14:textId="77777777">
        <w:trPr>
          <w:jc w:val="center"/>
        </w:trPr>
        <w:tc>
          <w:tcPr>
            <w:tcW w:w="1800" w:type="dxa"/>
          </w:tcPr>
          <w:p w14:paraId="27E984C9" w14:textId="77777777" w:rsidR="00893BF7" w:rsidRDefault="00000000">
            <w:r>
              <w:rPr>
                <w:sz w:val="18"/>
              </w:rPr>
              <w:t>FR-CNT-TERM-007</w:t>
            </w:r>
          </w:p>
        </w:tc>
        <w:tc>
          <w:tcPr>
            <w:tcW w:w="8640" w:type="dxa"/>
          </w:tcPr>
          <w:p w14:paraId="4497C7FE" w14:textId="77777777" w:rsidR="00893BF7" w:rsidRDefault="00000000">
            <w:r>
              <w:rPr>
                <w:sz w:val="18"/>
              </w:rPr>
              <w:t>If termination effective date is in the future, the parent contract shall remain Active with a termination scheduled indicator until the effective date.</w:t>
            </w:r>
          </w:p>
        </w:tc>
      </w:tr>
      <w:tr w:rsidR="00893BF7" w14:paraId="2D0B48C3" w14:textId="77777777">
        <w:trPr>
          <w:jc w:val="center"/>
        </w:trPr>
        <w:tc>
          <w:tcPr>
            <w:tcW w:w="1800" w:type="dxa"/>
          </w:tcPr>
          <w:p w14:paraId="6FCC6F66" w14:textId="77777777" w:rsidR="00893BF7" w:rsidRDefault="00000000">
            <w:r>
              <w:rPr>
                <w:sz w:val="18"/>
              </w:rPr>
              <w:lastRenderedPageBreak/>
              <w:t>FR-CNT-TERM-008</w:t>
            </w:r>
          </w:p>
        </w:tc>
        <w:tc>
          <w:tcPr>
            <w:tcW w:w="8640" w:type="dxa"/>
          </w:tcPr>
          <w:p w14:paraId="10DA9824" w14:textId="77777777" w:rsidR="00893BF7" w:rsidRDefault="00000000">
            <w:r>
              <w:rPr>
                <w:sz w:val="18"/>
              </w:rPr>
              <w:t>Once termination is completed or effective, the system shall update the parent contract status to Terminated and store termination history under the parent contract and related Party detail while retaining original expiry date.</w:t>
            </w:r>
          </w:p>
        </w:tc>
      </w:tr>
      <w:tr w:rsidR="009C1ED1" w14:paraId="445E2949" w14:textId="77777777">
        <w:trPr>
          <w:jc w:val="center"/>
        </w:trPr>
        <w:tc>
          <w:tcPr>
            <w:tcW w:w="1777" w:type="dxa"/>
          </w:tcPr>
          <w:p w14:paraId="24F336B6" w14:textId="77777777" w:rsidR="009C1ED1" w:rsidRDefault="00000000">
            <w:r>
              <w:t>FR-CNT-TERM-009</w:t>
            </w:r>
          </w:p>
        </w:tc>
        <w:tc>
          <w:tcPr>
            <w:tcW w:w="8476" w:type="dxa"/>
          </w:tcPr>
          <w:p w14:paraId="21869DBD" w14:textId="77777777" w:rsidR="009C1ED1" w:rsidRDefault="00000000">
            <w:r>
              <w:t>The system shall allow users to view early termination records from Party detail with clear reference to the parent contract.</w:t>
            </w:r>
          </w:p>
        </w:tc>
      </w:tr>
    </w:tbl>
    <w:p w14:paraId="6B62B640" w14:textId="77777777" w:rsidR="00893BF7" w:rsidRDefault="00893BF7"/>
    <w:p w14:paraId="44F6A232" w14:textId="77777777" w:rsidR="00893BF7" w:rsidRDefault="00000000">
      <w:pPr>
        <w:pStyle w:val="Heading2"/>
      </w:pPr>
      <w:r>
        <w:rPr>
          <w:rFonts w:ascii="Arial" w:eastAsia="Arial" w:hAnsi="Arial"/>
        </w:rPr>
        <w:t>8.9 Contracts - Upload Supporting Document</w:t>
      </w:r>
    </w:p>
    <w:tbl>
      <w:tblPr>
        <w:tblStyle w:val="TableGrid"/>
        <w:tblW w:w="0" w:type="auto"/>
        <w:jc w:val="center"/>
        <w:tblLook w:val="04A0" w:firstRow="1" w:lastRow="0" w:firstColumn="1" w:lastColumn="0" w:noHBand="0" w:noVBand="1"/>
      </w:tblPr>
      <w:tblGrid>
        <w:gridCol w:w="1774"/>
        <w:gridCol w:w="8479"/>
      </w:tblGrid>
      <w:tr w:rsidR="00893BF7" w14:paraId="784DB688" w14:textId="77777777">
        <w:trPr>
          <w:jc w:val="center"/>
        </w:trPr>
        <w:tc>
          <w:tcPr>
            <w:tcW w:w="1800" w:type="dxa"/>
            <w:shd w:val="clear" w:color="auto" w:fill="D9EAF7"/>
          </w:tcPr>
          <w:p w14:paraId="44B93633" w14:textId="77777777" w:rsidR="00893BF7" w:rsidRDefault="00000000">
            <w:r>
              <w:rPr>
                <w:b/>
                <w:sz w:val="18"/>
              </w:rPr>
              <w:t>ID</w:t>
            </w:r>
          </w:p>
        </w:tc>
        <w:tc>
          <w:tcPr>
            <w:tcW w:w="8640" w:type="dxa"/>
            <w:shd w:val="clear" w:color="auto" w:fill="D9EAF7"/>
          </w:tcPr>
          <w:p w14:paraId="10611ACC" w14:textId="77777777" w:rsidR="00893BF7" w:rsidRDefault="00000000">
            <w:r>
              <w:rPr>
                <w:b/>
                <w:sz w:val="18"/>
              </w:rPr>
              <w:t>Functional Requirement</w:t>
            </w:r>
          </w:p>
        </w:tc>
      </w:tr>
      <w:tr w:rsidR="00893BF7" w14:paraId="11949EB2" w14:textId="77777777">
        <w:trPr>
          <w:jc w:val="center"/>
        </w:trPr>
        <w:tc>
          <w:tcPr>
            <w:tcW w:w="1800" w:type="dxa"/>
          </w:tcPr>
          <w:p w14:paraId="586088F9" w14:textId="77777777" w:rsidR="00893BF7" w:rsidRDefault="00000000">
            <w:r>
              <w:rPr>
                <w:sz w:val="18"/>
              </w:rPr>
              <w:t>FR-CNT-SUP-001</w:t>
            </w:r>
          </w:p>
        </w:tc>
        <w:tc>
          <w:tcPr>
            <w:tcW w:w="8640" w:type="dxa"/>
          </w:tcPr>
          <w:p w14:paraId="0A73A52E" w14:textId="77777777" w:rsidR="00893BF7" w:rsidRDefault="00000000">
            <w:r>
              <w:rPr>
                <w:sz w:val="18"/>
              </w:rPr>
              <w:t>The system shall allow authorized users to upload supporting documents from contract detail or from the contract section within Party detail.</w:t>
            </w:r>
          </w:p>
        </w:tc>
      </w:tr>
      <w:tr w:rsidR="00893BF7" w14:paraId="3E5F53BB" w14:textId="77777777">
        <w:trPr>
          <w:jc w:val="center"/>
        </w:trPr>
        <w:tc>
          <w:tcPr>
            <w:tcW w:w="1800" w:type="dxa"/>
          </w:tcPr>
          <w:p w14:paraId="0D98C2FF" w14:textId="77777777" w:rsidR="00893BF7" w:rsidRDefault="00000000">
            <w:r>
              <w:rPr>
                <w:sz w:val="18"/>
              </w:rPr>
              <w:t>FR-CNT-SUP-002</w:t>
            </w:r>
          </w:p>
        </w:tc>
        <w:tc>
          <w:tcPr>
            <w:tcW w:w="8640" w:type="dxa"/>
          </w:tcPr>
          <w:p w14:paraId="387D6A2F" w14:textId="77777777" w:rsidR="00893BF7" w:rsidRDefault="00000000">
            <w:r>
              <w:rPr>
                <w:sz w:val="18"/>
              </w:rPr>
              <w:t>The system shall allow users to select document type/category, input description, and upload supporting document file.</w:t>
            </w:r>
          </w:p>
        </w:tc>
      </w:tr>
      <w:tr w:rsidR="00893BF7" w14:paraId="14FEDA44" w14:textId="77777777">
        <w:trPr>
          <w:jc w:val="center"/>
        </w:trPr>
        <w:tc>
          <w:tcPr>
            <w:tcW w:w="1800" w:type="dxa"/>
          </w:tcPr>
          <w:p w14:paraId="6A1C11C9" w14:textId="77777777" w:rsidR="00893BF7" w:rsidRDefault="00000000">
            <w:r>
              <w:rPr>
                <w:sz w:val="18"/>
              </w:rPr>
              <w:t>FR-CNT-SUP-003</w:t>
            </w:r>
          </w:p>
        </w:tc>
        <w:tc>
          <w:tcPr>
            <w:tcW w:w="8640" w:type="dxa"/>
          </w:tcPr>
          <w:p w14:paraId="51E33897" w14:textId="77777777" w:rsidR="00893BF7" w:rsidRDefault="00000000">
            <w:r>
              <w:rPr>
                <w:sz w:val="18"/>
              </w:rPr>
              <w:t>The system shall validate required information, file type, file size, and user access before saving the document.</w:t>
            </w:r>
          </w:p>
        </w:tc>
      </w:tr>
      <w:tr w:rsidR="00893BF7" w14:paraId="21940D8F" w14:textId="77777777">
        <w:trPr>
          <w:jc w:val="center"/>
        </w:trPr>
        <w:tc>
          <w:tcPr>
            <w:tcW w:w="1800" w:type="dxa"/>
          </w:tcPr>
          <w:p w14:paraId="10081B47" w14:textId="77777777" w:rsidR="00893BF7" w:rsidRDefault="00000000">
            <w:r>
              <w:rPr>
                <w:sz w:val="18"/>
              </w:rPr>
              <w:t>FR-CNT-SUP-004</w:t>
            </w:r>
          </w:p>
        </w:tc>
        <w:tc>
          <w:tcPr>
            <w:tcW w:w="8640" w:type="dxa"/>
          </w:tcPr>
          <w:p w14:paraId="220B2B97" w14:textId="77777777" w:rsidR="00893BF7" w:rsidRDefault="00000000">
            <w:r>
              <w:rPr>
                <w:sz w:val="18"/>
              </w:rPr>
              <w:t>The system shall save the supporting document and update the supporting document list without changing contract lifecycle status.</w:t>
            </w:r>
          </w:p>
        </w:tc>
      </w:tr>
      <w:tr w:rsidR="00893BF7" w14:paraId="21900B3B" w14:textId="77777777">
        <w:trPr>
          <w:jc w:val="center"/>
        </w:trPr>
        <w:tc>
          <w:tcPr>
            <w:tcW w:w="1800" w:type="dxa"/>
          </w:tcPr>
          <w:p w14:paraId="47D8E849" w14:textId="77777777" w:rsidR="00893BF7" w:rsidRDefault="00000000">
            <w:r>
              <w:rPr>
                <w:sz w:val="18"/>
              </w:rPr>
              <w:t>FR-CNT-SUP-005</w:t>
            </w:r>
          </w:p>
        </w:tc>
        <w:tc>
          <w:tcPr>
            <w:tcW w:w="8640" w:type="dxa"/>
          </w:tcPr>
          <w:p w14:paraId="67542158" w14:textId="77777777" w:rsidR="00893BF7" w:rsidRDefault="00000000">
            <w:r>
              <w:rPr>
                <w:sz w:val="18"/>
              </w:rPr>
              <w:t>The system shall allow authorized users to remove or void a supporting document with audit trail. Hard delete shall be restricted based on agreed policy.</w:t>
            </w:r>
          </w:p>
        </w:tc>
      </w:tr>
      <w:tr w:rsidR="00893BF7" w14:paraId="1682919C" w14:textId="77777777">
        <w:trPr>
          <w:jc w:val="center"/>
        </w:trPr>
        <w:tc>
          <w:tcPr>
            <w:tcW w:w="1800" w:type="dxa"/>
          </w:tcPr>
          <w:p w14:paraId="2E0B9D3E" w14:textId="77777777" w:rsidR="00893BF7" w:rsidRDefault="00000000">
            <w:r>
              <w:rPr>
                <w:sz w:val="18"/>
              </w:rPr>
              <w:t>FR-CNT-SUP-006</w:t>
            </w:r>
          </w:p>
        </w:tc>
        <w:tc>
          <w:tcPr>
            <w:tcW w:w="8640" w:type="dxa"/>
          </w:tcPr>
          <w:p w14:paraId="0E9C1FF4" w14:textId="77777777" w:rsidR="00893BF7" w:rsidRDefault="00000000">
            <w:r>
              <w:rPr>
                <w:sz w:val="18"/>
              </w:rPr>
              <w:t>The system shall record upload, update, remove, or void activity in audit trail.</w:t>
            </w:r>
          </w:p>
        </w:tc>
      </w:tr>
    </w:tbl>
    <w:p w14:paraId="2A18C977" w14:textId="77777777" w:rsidR="00893BF7" w:rsidRDefault="00893BF7"/>
    <w:p w14:paraId="13F5B220" w14:textId="77777777" w:rsidR="00893BF7" w:rsidRDefault="00000000">
      <w:pPr>
        <w:pStyle w:val="Heading2"/>
      </w:pPr>
      <w:r>
        <w:rPr>
          <w:rFonts w:ascii="Arial" w:eastAsia="Arial" w:hAnsi="Arial"/>
        </w:rPr>
        <w:t>8.10 Contracts - SO Synchronization</w:t>
      </w:r>
    </w:p>
    <w:tbl>
      <w:tblPr>
        <w:tblStyle w:val="TableGrid"/>
        <w:tblW w:w="0" w:type="auto"/>
        <w:jc w:val="center"/>
        <w:tblLook w:val="04A0" w:firstRow="1" w:lastRow="0" w:firstColumn="1" w:lastColumn="0" w:noHBand="0" w:noVBand="1"/>
      </w:tblPr>
      <w:tblGrid>
        <w:gridCol w:w="1774"/>
        <w:gridCol w:w="8479"/>
      </w:tblGrid>
      <w:tr w:rsidR="00893BF7" w14:paraId="1BBDAAAF" w14:textId="77777777">
        <w:trPr>
          <w:jc w:val="center"/>
        </w:trPr>
        <w:tc>
          <w:tcPr>
            <w:tcW w:w="1800" w:type="dxa"/>
            <w:shd w:val="clear" w:color="auto" w:fill="D9EAF7"/>
          </w:tcPr>
          <w:p w14:paraId="53BF2B93" w14:textId="77777777" w:rsidR="00893BF7" w:rsidRDefault="00000000">
            <w:r>
              <w:rPr>
                <w:b/>
                <w:sz w:val="18"/>
              </w:rPr>
              <w:t>ID</w:t>
            </w:r>
          </w:p>
        </w:tc>
        <w:tc>
          <w:tcPr>
            <w:tcW w:w="8640" w:type="dxa"/>
            <w:shd w:val="clear" w:color="auto" w:fill="D9EAF7"/>
          </w:tcPr>
          <w:p w14:paraId="67F777D9" w14:textId="77777777" w:rsidR="00893BF7" w:rsidRDefault="00000000">
            <w:r>
              <w:rPr>
                <w:b/>
                <w:sz w:val="18"/>
              </w:rPr>
              <w:t>Functional Requirement</w:t>
            </w:r>
          </w:p>
        </w:tc>
      </w:tr>
      <w:tr w:rsidR="00893BF7" w14:paraId="265EB9FD" w14:textId="77777777">
        <w:trPr>
          <w:jc w:val="center"/>
        </w:trPr>
        <w:tc>
          <w:tcPr>
            <w:tcW w:w="1800" w:type="dxa"/>
          </w:tcPr>
          <w:p w14:paraId="5649AFCC" w14:textId="77777777" w:rsidR="00893BF7" w:rsidRDefault="00000000">
            <w:r>
              <w:rPr>
                <w:sz w:val="18"/>
              </w:rPr>
              <w:t>FR-CNT-SO-001</w:t>
            </w:r>
          </w:p>
        </w:tc>
        <w:tc>
          <w:tcPr>
            <w:tcW w:w="8640" w:type="dxa"/>
          </w:tcPr>
          <w:p w14:paraId="63EA1619" w14:textId="77777777" w:rsidR="00893BF7" w:rsidRDefault="00000000">
            <w:r>
              <w:rPr>
                <w:sz w:val="18"/>
              </w:rPr>
              <w:t>The system shall trigger SO synchronization when a contract becomes Fully Signed and through batch scheduler for active contracts based on agreed schedule.</w:t>
            </w:r>
          </w:p>
        </w:tc>
      </w:tr>
      <w:tr w:rsidR="00893BF7" w14:paraId="77F52D1A" w14:textId="77777777">
        <w:trPr>
          <w:jc w:val="center"/>
        </w:trPr>
        <w:tc>
          <w:tcPr>
            <w:tcW w:w="1800" w:type="dxa"/>
          </w:tcPr>
          <w:p w14:paraId="1B11F0E2" w14:textId="77777777" w:rsidR="00893BF7" w:rsidRDefault="00000000">
            <w:r>
              <w:rPr>
                <w:sz w:val="18"/>
              </w:rPr>
              <w:t>FR-CNT-SO-002</w:t>
            </w:r>
          </w:p>
        </w:tc>
        <w:tc>
          <w:tcPr>
            <w:tcW w:w="8640" w:type="dxa"/>
          </w:tcPr>
          <w:p w14:paraId="1A52DD01" w14:textId="77777777" w:rsidR="00893BF7" w:rsidRDefault="00000000">
            <w:r>
              <w:rPr>
                <w:sz w:val="18"/>
              </w:rPr>
              <w:t>The system shall send inquiry to Odoo using the related Party/Odoo Partner ID, contract reference, or other agreed matching data to search for related active Sales Order information.</w:t>
            </w:r>
          </w:p>
        </w:tc>
      </w:tr>
      <w:tr w:rsidR="00893BF7" w14:paraId="403DAD73" w14:textId="77777777">
        <w:trPr>
          <w:jc w:val="center"/>
        </w:trPr>
        <w:tc>
          <w:tcPr>
            <w:tcW w:w="1800" w:type="dxa"/>
          </w:tcPr>
          <w:p w14:paraId="13D03210" w14:textId="77777777" w:rsidR="00893BF7" w:rsidRDefault="00000000">
            <w:r>
              <w:rPr>
                <w:sz w:val="18"/>
              </w:rPr>
              <w:t>FR-CNT-SO-003</w:t>
            </w:r>
          </w:p>
        </w:tc>
        <w:tc>
          <w:tcPr>
            <w:tcW w:w="8640" w:type="dxa"/>
          </w:tcPr>
          <w:p w14:paraId="351D4DC7" w14:textId="77777777" w:rsidR="00893BF7" w:rsidRDefault="00000000">
            <w:r>
              <w:rPr>
                <w:sz w:val="18"/>
              </w:rPr>
              <w:t>The system shall validate Party/Odoo Partner information before performing SO inquiry.</w:t>
            </w:r>
          </w:p>
        </w:tc>
      </w:tr>
      <w:tr w:rsidR="00893BF7" w14:paraId="6180CBC5" w14:textId="77777777">
        <w:trPr>
          <w:jc w:val="center"/>
        </w:trPr>
        <w:tc>
          <w:tcPr>
            <w:tcW w:w="1800" w:type="dxa"/>
          </w:tcPr>
          <w:p w14:paraId="1933ECAC" w14:textId="77777777" w:rsidR="00893BF7" w:rsidRDefault="00000000">
            <w:r>
              <w:rPr>
                <w:sz w:val="18"/>
              </w:rPr>
              <w:t>FR-CNT-SO-004</w:t>
            </w:r>
          </w:p>
        </w:tc>
        <w:tc>
          <w:tcPr>
            <w:tcW w:w="8640" w:type="dxa"/>
          </w:tcPr>
          <w:p w14:paraId="780B386E" w14:textId="77777777" w:rsidR="00893BF7" w:rsidRDefault="00000000">
            <w:r>
              <w:rPr>
                <w:sz w:val="18"/>
              </w:rPr>
              <w:t>If related SO information is found, the system shall update linked SO list and contract summary and display the result within the Party and Contract context.</w:t>
            </w:r>
          </w:p>
        </w:tc>
      </w:tr>
      <w:tr w:rsidR="00893BF7" w14:paraId="36F3839A" w14:textId="77777777">
        <w:trPr>
          <w:jc w:val="center"/>
        </w:trPr>
        <w:tc>
          <w:tcPr>
            <w:tcW w:w="1800" w:type="dxa"/>
          </w:tcPr>
          <w:p w14:paraId="25162F7E" w14:textId="77777777" w:rsidR="00893BF7" w:rsidRDefault="00000000">
            <w:r>
              <w:rPr>
                <w:sz w:val="18"/>
              </w:rPr>
              <w:t>FR-CNT-SO-005</w:t>
            </w:r>
          </w:p>
        </w:tc>
        <w:tc>
          <w:tcPr>
            <w:tcW w:w="8640" w:type="dxa"/>
          </w:tcPr>
          <w:p w14:paraId="5F28AFF7" w14:textId="77777777" w:rsidR="00893BF7" w:rsidRDefault="00000000">
            <w:r>
              <w:rPr>
                <w:sz w:val="18"/>
              </w:rPr>
              <w:t>For fully signed contracts with SO found, the system shall update the contract status to Active where applicable.</w:t>
            </w:r>
          </w:p>
        </w:tc>
      </w:tr>
      <w:tr w:rsidR="00893BF7" w14:paraId="7EEE11F3" w14:textId="77777777">
        <w:trPr>
          <w:jc w:val="center"/>
        </w:trPr>
        <w:tc>
          <w:tcPr>
            <w:tcW w:w="1800" w:type="dxa"/>
          </w:tcPr>
          <w:p w14:paraId="370C81DD" w14:textId="77777777" w:rsidR="00893BF7" w:rsidRDefault="00000000">
            <w:r>
              <w:rPr>
                <w:sz w:val="18"/>
              </w:rPr>
              <w:t>FR-CNT-SO-006</w:t>
            </w:r>
          </w:p>
        </w:tc>
        <w:tc>
          <w:tcPr>
            <w:tcW w:w="8640" w:type="dxa"/>
          </w:tcPr>
          <w:p w14:paraId="75DEC9BB" w14:textId="77777777" w:rsidR="00893BF7" w:rsidRDefault="00000000">
            <w:r>
              <w:rPr>
                <w:sz w:val="18"/>
              </w:rPr>
              <w:t>For active contracts with SO found, the system shall update SO list and contract expiry/renewal information where applicable.</w:t>
            </w:r>
          </w:p>
        </w:tc>
      </w:tr>
      <w:tr w:rsidR="00893BF7" w14:paraId="24100164" w14:textId="77777777">
        <w:trPr>
          <w:jc w:val="center"/>
        </w:trPr>
        <w:tc>
          <w:tcPr>
            <w:tcW w:w="1800" w:type="dxa"/>
          </w:tcPr>
          <w:p w14:paraId="0E33A3C5" w14:textId="77777777" w:rsidR="00893BF7" w:rsidRDefault="00000000">
            <w:r>
              <w:rPr>
                <w:sz w:val="18"/>
              </w:rPr>
              <w:t>FR-CNT-SO-007</w:t>
            </w:r>
          </w:p>
        </w:tc>
        <w:tc>
          <w:tcPr>
            <w:tcW w:w="8640" w:type="dxa"/>
          </w:tcPr>
          <w:p w14:paraId="6E1E8638" w14:textId="77777777" w:rsidR="00893BF7" w:rsidRDefault="00000000">
            <w:r>
              <w:rPr>
                <w:sz w:val="18"/>
              </w:rPr>
              <w:t>If no active SO is found for an active contract, the system shall flag the contract as No Active SO / Renewal Not Found based on agreed business rule.</w:t>
            </w:r>
          </w:p>
        </w:tc>
      </w:tr>
      <w:tr w:rsidR="00893BF7" w14:paraId="5BA80DAE" w14:textId="77777777">
        <w:trPr>
          <w:jc w:val="center"/>
        </w:trPr>
        <w:tc>
          <w:tcPr>
            <w:tcW w:w="1800" w:type="dxa"/>
          </w:tcPr>
          <w:p w14:paraId="1512144D" w14:textId="77777777" w:rsidR="00893BF7" w:rsidRDefault="00000000">
            <w:r>
              <w:rPr>
                <w:sz w:val="18"/>
              </w:rPr>
              <w:t>FR-CNT-SO-008</w:t>
            </w:r>
          </w:p>
        </w:tc>
        <w:tc>
          <w:tcPr>
            <w:tcW w:w="8640" w:type="dxa"/>
          </w:tcPr>
          <w:p w14:paraId="71A17F93" w14:textId="77777777" w:rsidR="00893BF7" w:rsidRDefault="00000000">
            <w:r>
              <w:rPr>
                <w:sz w:val="18"/>
              </w:rPr>
              <w:t>SO synchronization shall not overwrite signed contract document or original contract data.</w:t>
            </w:r>
          </w:p>
        </w:tc>
      </w:tr>
      <w:tr w:rsidR="00893BF7" w14:paraId="58B5A440" w14:textId="77777777">
        <w:trPr>
          <w:jc w:val="center"/>
        </w:trPr>
        <w:tc>
          <w:tcPr>
            <w:tcW w:w="1800" w:type="dxa"/>
          </w:tcPr>
          <w:p w14:paraId="5921BFF9" w14:textId="77777777" w:rsidR="00893BF7" w:rsidRDefault="00000000">
            <w:r>
              <w:rPr>
                <w:sz w:val="18"/>
              </w:rPr>
              <w:t>FR-CNT-SO-009</w:t>
            </w:r>
          </w:p>
        </w:tc>
        <w:tc>
          <w:tcPr>
            <w:tcW w:w="8640" w:type="dxa"/>
          </w:tcPr>
          <w:p w14:paraId="7ECEA5A5" w14:textId="77777777" w:rsidR="00893BF7" w:rsidRDefault="00000000">
            <w:r>
              <w:rPr>
                <w:sz w:val="18"/>
              </w:rPr>
              <w:t>The system shall record SO synchronization result, timestamp, error, and updated fields in audit trail or integration log.</w:t>
            </w:r>
          </w:p>
        </w:tc>
      </w:tr>
    </w:tbl>
    <w:p w14:paraId="4B6B0816" w14:textId="77777777" w:rsidR="00893BF7" w:rsidRDefault="00893BF7"/>
    <w:p w14:paraId="64220FDA" w14:textId="77777777" w:rsidR="00893BF7" w:rsidRDefault="00000000">
      <w:pPr>
        <w:pStyle w:val="Heading2"/>
      </w:pPr>
      <w:r>
        <w:rPr>
          <w:rFonts w:ascii="Arial" w:eastAsia="Arial" w:hAnsi="Arial"/>
        </w:rPr>
        <w:t>8.11 Parties - Search &amp; View</w:t>
      </w:r>
    </w:p>
    <w:tbl>
      <w:tblPr>
        <w:tblStyle w:val="TableGrid"/>
        <w:tblW w:w="0" w:type="auto"/>
        <w:jc w:val="center"/>
        <w:tblLook w:val="04A0" w:firstRow="1" w:lastRow="0" w:firstColumn="1" w:lastColumn="0" w:noHBand="0" w:noVBand="1"/>
      </w:tblPr>
      <w:tblGrid>
        <w:gridCol w:w="1772"/>
        <w:gridCol w:w="8481"/>
      </w:tblGrid>
      <w:tr w:rsidR="00893BF7" w14:paraId="21415E3D" w14:textId="77777777">
        <w:trPr>
          <w:jc w:val="center"/>
        </w:trPr>
        <w:tc>
          <w:tcPr>
            <w:tcW w:w="1800" w:type="dxa"/>
            <w:shd w:val="clear" w:color="auto" w:fill="D9EAF7"/>
          </w:tcPr>
          <w:p w14:paraId="09C71290" w14:textId="77777777" w:rsidR="00893BF7" w:rsidRDefault="00000000">
            <w:r>
              <w:rPr>
                <w:b/>
                <w:sz w:val="18"/>
              </w:rPr>
              <w:t>ID</w:t>
            </w:r>
          </w:p>
        </w:tc>
        <w:tc>
          <w:tcPr>
            <w:tcW w:w="8640" w:type="dxa"/>
            <w:shd w:val="clear" w:color="auto" w:fill="D9EAF7"/>
          </w:tcPr>
          <w:p w14:paraId="351FD529" w14:textId="77777777" w:rsidR="00893BF7" w:rsidRDefault="00000000">
            <w:r>
              <w:rPr>
                <w:b/>
                <w:sz w:val="18"/>
              </w:rPr>
              <w:t>Functional Requirement</w:t>
            </w:r>
          </w:p>
        </w:tc>
      </w:tr>
      <w:tr w:rsidR="00893BF7" w14:paraId="053CB638" w14:textId="77777777">
        <w:trPr>
          <w:jc w:val="center"/>
        </w:trPr>
        <w:tc>
          <w:tcPr>
            <w:tcW w:w="1800" w:type="dxa"/>
          </w:tcPr>
          <w:p w14:paraId="63C9038E" w14:textId="77777777" w:rsidR="00893BF7" w:rsidRDefault="00000000">
            <w:r>
              <w:rPr>
                <w:sz w:val="18"/>
              </w:rPr>
              <w:t>FR-PTY-SV-001</w:t>
            </w:r>
          </w:p>
        </w:tc>
        <w:tc>
          <w:tcPr>
            <w:tcW w:w="8640" w:type="dxa"/>
          </w:tcPr>
          <w:p w14:paraId="319A3DAC" w14:textId="77777777" w:rsidR="00893BF7" w:rsidRDefault="00000000">
            <w:r>
              <w:rPr>
                <w:sz w:val="18"/>
              </w:rPr>
              <w:t>The system shall provide Parties menu as the primary inquiry view for authorized users to search and view Party records and related contract records.</w:t>
            </w:r>
          </w:p>
        </w:tc>
      </w:tr>
      <w:tr w:rsidR="00893BF7" w14:paraId="780B1E83" w14:textId="77777777">
        <w:trPr>
          <w:jc w:val="center"/>
        </w:trPr>
        <w:tc>
          <w:tcPr>
            <w:tcW w:w="1800" w:type="dxa"/>
          </w:tcPr>
          <w:p w14:paraId="052747CE" w14:textId="77777777" w:rsidR="00893BF7" w:rsidRDefault="00000000">
            <w:r>
              <w:rPr>
                <w:sz w:val="18"/>
              </w:rPr>
              <w:t>FR-PTY-SV-002</w:t>
            </w:r>
          </w:p>
        </w:tc>
        <w:tc>
          <w:tcPr>
            <w:tcW w:w="8640" w:type="dxa"/>
          </w:tcPr>
          <w:p w14:paraId="4EFA6BEC" w14:textId="77777777" w:rsidR="00893BF7" w:rsidRDefault="00000000">
            <w:r>
              <w:rPr>
                <w:sz w:val="18"/>
              </w:rPr>
              <w:t>The system shall allow users to search Party records by Party criteria such as party name, NPWP/Tax ID, Odoo Partner ID, status, and type, and by related Contract criteria such as contract number, title, type, status, expiry date, renewal date, and related SO.</w:t>
            </w:r>
          </w:p>
        </w:tc>
      </w:tr>
      <w:tr w:rsidR="00893BF7" w14:paraId="34C9B9F7" w14:textId="77777777">
        <w:trPr>
          <w:jc w:val="center"/>
        </w:trPr>
        <w:tc>
          <w:tcPr>
            <w:tcW w:w="1800" w:type="dxa"/>
          </w:tcPr>
          <w:p w14:paraId="5D9E895D" w14:textId="77777777" w:rsidR="00893BF7" w:rsidRDefault="00000000">
            <w:r>
              <w:rPr>
                <w:sz w:val="18"/>
              </w:rPr>
              <w:t>FR-PTY-SV-003</w:t>
            </w:r>
          </w:p>
        </w:tc>
        <w:tc>
          <w:tcPr>
            <w:tcW w:w="8640" w:type="dxa"/>
          </w:tcPr>
          <w:p w14:paraId="2608A5B4" w14:textId="77777777" w:rsidR="00893BF7" w:rsidRDefault="00000000">
            <w:r>
              <w:rPr>
                <w:sz w:val="18"/>
              </w:rPr>
              <w:t>The system shall display Party detail, legal name, NPWP/Tax ID, registered address, contact information, Odoo link status, related contracts, amendment/addendum records, novation or counterparty change history, termination records, supporting documents, and SO information based on access rights.</w:t>
            </w:r>
          </w:p>
        </w:tc>
      </w:tr>
      <w:tr w:rsidR="00893BF7" w14:paraId="3C363CF9" w14:textId="77777777">
        <w:trPr>
          <w:jc w:val="center"/>
        </w:trPr>
        <w:tc>
          <w:tcPr>
            <w:tcW w:w="1800" w:type="dxa"/>
          </w:tcPr>
          <w:p w14:paraId="39F00ED3" w14:textId="77777777" w:rsidR="00893BF7" w:rsidRDefault="00000000">
            <w:r>
              <w:rPr>
                <w:sz w:val="18"/>
              </w:rPr>
              <w:t>FR-PTY-SV-004</w:t>
            </w:r>
          </w:p>
        </w:tc>
        <w:tc>
          <w:tcPr>
            <w:tcW w:w="8640" w:type="dxa"/>
          </w:tcPr>
          <w:p w14:paraId="4975832D" w14:textId="77777777" w:rsidR="00893BF7" w:rsidRDefault="00000000">
            <w:r>
              <w:rPr>
                <w:sz w:val="18"/>
              </w:rPr>
              <w:t>The system shall allow authorized users to link or relink a CMS Party to an Odoo Partner.</w:t>
            </w:r>
          </w:p>
        </w:tc>
      </w:tr>
      <w:tr w:rsidR="00893BF7" w14:paraId="5B834CD8" w14:textId="77777777">
        <w:trPr>
          <w:jc w:val="center"/>
        </w:trPr>
        <w:tc>
          <w:tcPr>
            <w:tcW w:w="1800" w:type="dxa"/>
          </w:tcPr>
          <w:p w14:paraId="07CDFE51" w14:textId="77777777" w:rsidR="00893BF7" w:rsidRDefault="00000000">
            <w:r>
              <w:rPr>
                <w:sz w:val="18"/>
              </w:rPr>
              <w:t>FR-PTY-SV-005</w:t>
            </w:r>
          </w:p>
        </w:tc>
        <w:tc>
          <w:tcPr>
            <w:tcW w:w="8640" w:type="dxa"/>
          </w:tcPr>
          <w:p w14:paraId="04A22573" w14:textId="77777777" w:rsidR="00893BF7" w:rsidRDefault="00000000">
            <w:r>
              <w:rPr>
                <w:sz w:val="18"/>
              </w:rPr>
              <w:t>The system shall check Odoo Partner availability using name, NPWP/Tax ID, customer/vendor code, or other agreed identifier.</w:t>
            </w:r>
          </w:p>
        </w:tc>
      </w:tr>
      <w:tr w:rsidR="00893BF7" w14:paraId="4E4EC05A" w14:textId="77777777">
        <w:trPr>
          <w:jc w:val="center"/>
        </w:trPr>
        <w:tc>
          <w:tcPr>
            <w:tcW w:w="1800" w:type="dxa"/>
          </w:tcPr>
          <w:p w14:paraId="5727F0C8" w14:textId="77777777" w:rsidR="00893BF7" w:rsidRDefault="00000000">
            <w:r>
              <w:rPr>
                <w:sz w:val="18"/>
              </w:rPr>
              <w:t>FR-PTY-SV-006</w:t>
            </w:r>
          </w:p>
        </w:tc>
        <w:tc>
          <w:tcPr>
            <w:tcW w:w="8640" w:type="dxa"/>
          </w:tcPr>
          <w:p w14:paraId="324CFB3A" w14:textId="77777777" w:rsidR="00893BF7" w:rsidRDefault="00000000">
            <w:r>
              <w:rPr>
                <w:sz w:val="18"/>
              </w:rPr>
              <w:t>The system shall display comparison between CMS Party data and Odoo Partner data before link/relink confirmation.</w:t>
            </w:r>
          </w:p>
        </w:tc>
      </w:tr>
      <w:tr w:rsidR="00893BF7" w14:paraId="21A2D697" w14:textId="77777777">
        <w:trPr>
          <w:jc w:val="center"/>
        </w:trPr>
        <w:tc>
          <w:tcPr>
            <w:tcW w:w="1800" w:type="dxa"/>
          </w:tcPr>
          <w:p w14:paraId="3E362632" w14:textId="77777777" w:rsidR="00893BF7" w:rsidRDefault="00000000">
            <w:r>
              <w:rPr>
                <w:sz w:val="18"/>
              </w:rPr>
              <w:t>FR-PTY-SV-007</w:t>
            </w:r>
          </w:p>
        </w:tc>
        <w:tc>
          <w:tcPr>
            <w:tcW w:w="8640" w:type="dxa"/>
          </w:tcPr>
          <w:p w14:paraId="3E641C6A" w14:textId="77777777" w:rsidR="00893BF7" w:rsidRDefault="00000000">
            <w:r>
              <w:rPr>
                <w:sz w:val="18"/>
              </w:rPr>
              <w:t>If exact Odoo Partner match is found, the system shall allow user confirmation and update Odoo Link Status to Linked.</w:t>
            </w:r>
          </w:p>
        </w:tc>
      </w:tr>
      <w:tr w:rsidR="00893BF7" w14:paraId="63960D48" w14:textId="77777777">
        <w:trPr>
          <w:jc w:val="center"/>
        </w:trPr>
        <w:tc>
          <w:tcPr>
            <w:tcW w:w="1800" w:type="dxa"/>
          </w:tcPr>
          <w:p w14:paraId="7F0F2EA7" w14:textId="77777777" w:rsidR="00893BF7" w:rsidRDefault="00000000">
            <w:r>
              <w:rPr>
                <w:sz w:val="18"/>
              </w:rPr>
              <w:t>FR-PTY-SV-008</w:t>
            </w:r>
          </w:p>
        </w:tc>
        <w:tc>
          <w:tcPr>
            <w:tcW w:w="8640" w:type="dxa"/>
          </w:tcPr>
          <w:p w14:paraId="047DA7AB" w14:textId="77777777" w:rsidR="00893BF7" w:rsidRDefault="00000000">
            <w:r>
              <w:rPr>
                <w:sz w:val="18"/>
              </w:rPr>
              <w:t>If no match, multiple match, or mismatch is found, the system shall mark the link status as Pending or Mismatch and require user resolution.</w:t>
            </w:r>
          </w:p>
        </w:tc>
      </w:tr>
      <w:tr w:rsidR="00893BF7" w14:paraId="018B2456" w14:textId="77777777">
        <w:trPr>
          <w:jc w:val="center"/>
        </w:trPr>
        <w:tc>
          <w:tcPr>
            <w:tcW w:w="1800" w:type="dxa"/>
          </w:tcPr>
          <w:p w14:paraId="0E886BE9" w14:textId="77777777" w:rsidR="00893BF7" w:rsidRDefault="00000000">
            <w:r>
              <w:rPr>
                <w:sz w:val="18"/>
              </w:rPr>
              <w:t>FR-PTY-SV-009</w:t>
            </w:r>
          </w:p>
        </w:tc>
        <w:tc>
          <w:tcPr>
            <w:tcW w:w="8640" w:type="dxa"/>
          </w:tcPr>
          <w:p w14:paraId="22A07A93" w14:textId="77777777" w:rsidR="00893BF7" w:rsidRDefault="00000000">
            <w:r>
              <w:rPr>
                <w:sz w:val="18"/>
              </w:rPr>
              <w:t>Relink Odoo Partner shall require reason and audit trail.</w:t>
            </w:r>
          </w:p>
        </w:tc>
      </w:tr>
      <w:tr w:rsidR="009C1ED1" w14:paraId="31B55EED" w14:textId="77777777">
        <w:trPr>
          <w:jc w:val="center"/>
        </w:trPr>
        <w:tc>
          <w:tcPr>
            <w:tcW w:w="1773" w:type="dxa"/>
          </w:tcPr>
          <w:p w14:paraId="51FD9CEE" w14:textId="77777777" w:rsidR="009C1ED1" w:rsidRDefault="00000000">
            <w:r>
              <w:t>FR-PTY-SV-010</w:t>
            </w:r>
          </w:p>
        </w:tc>
        <w:tc>
          <w:tcPr>
            <w:tcW w:w="8480" w:type="dxa"/>
          </w:tcPr>
          <w:p w14:paraId="097A3E51" w14:textId="77777777" w:rsidR="009C1ED1" w:rsidRDefault="00000000">
            <w:r>
              <w:t>The system shall allow users to navigate from Party detail to the selected contract, amendment/addendum, novation/counterparty change, termination, supporting document, or SO reference record based on access rights.</w:t>
            </w:r>
          </w:p>
        </w:tc>
      </w:tr>
    </w:tbl>
    <w:p w14:paraId="1607781A" w14:textId="77777777" w:rsidR="00893BF7" w:rsidRDefault="00893BF7"/>
    <w:p w14:paraId="3797344B" w14:textId="77777777" w:rsidR="00D51E5E" w:rsidRPr="00D51E5E" w:rsidRDefault="00000000" w:rsidP="006723A8">
      <w:pPr>
        <w:pStyle w:val="Heading2"/>
      </w:pPr>
      <w:r>
        <w:rPr>
          <w:rFonts w:ascii="Arial" w:eastAsia="Arial" w:hAnsi="Arial"/>
        </w:rPr>
        <w:lastRenderedPageBreak/>
        <w:t>8.12 Parties - Add New Party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8478"/>
      </w:tblGrid>
      <w:tr w:rsidR="009C1ED1" w14:paraId="0147A957" w14:textId="77777777">
        <w:tc>
          <w:tcPr>
            <w:tcW w:w="1800" w:type="dxa"/>
            <w:shd w:val="clear" w:color="auto" w:fill="D9EAF7"/>
          </w:tcPr>
          <w:p w14:paraId="3EBDF996" w14:textId="77777777" w:rsidR="009C1ED1" w:rsidRDefault="00000000">
            <w:r>
              <w:rPr>
                <w:b/>
              </w:rPr>
              <w:t>ID</w:t>
            </w:r>
          </w:p>
        </w:tc>
        <w:tc>
          <w:tcPr>
            <w:tcW w:w="8640" w:type="dxa"/>
            <w:shd w:val="clear" w:color="auto" w:fill="D9EAF7"/>
          </w:tcPr>
          <w:p w14:paraId="191CCF41" w14:textId="77777777" w:rsidR="009C1ED1" w:rsidRDefault="00000000">
            <w:r>
              <w:rPr>
                <w:b/>
              </w:rPr>
              <w:t>Functional Requirement</w:t>
            </w:r>
          </w:p>
        </w:tc>
      </w:tr>
      <w:tr w:rsidR="009C1ED1" w14:paraId="0E9861BF" w14:textId="77777777">
        <w:tc>
          <w:tcPr>
            <w:tcW w:w="1800" w:type="dxa"/>
          </w:tcPr>
          <w:p w14:paraId="35380EFA" w14:textId="77777777" w:rsidR="009C1ED1" w:rsidRDefault="00000000">
            <w:r>
              <w:t>FR-PTY-ADD-001</w:t>
            </w:r>
          </w:p>
        </w:tc>
        <w:tc>
          <w:tcPr>
            <w:tcW w:w="8640" w:type="dxa"/>
          </w:tcPr>
          <w:p w14:paraId="42A35248" w14:textId="77777777" w:rsidR="009C1ED1" w:rsidRDefault="00000000">
            <w:r>
              <w:t>The system shall provide Add New Party action for authorized users from the Parties menu.</w:t>
            </w:r>
          </w:p>
        </w:tc>
      </w:tr>
      <w:tr w:rsidR="009C1ED1" w14:paraId="3FE32B7C" w14:textId="77777777">
        <w:tc>
          <w:tcPr>
            <w:tcW w:w="1800" w:type="dxa"/>
          </w:tcPr>
          <w:p w14:paraId="06EAA66B" w14:textId="77777777" w:rsidR="009C1ED1" w:rsidRDefault="00000000">
            <w:r>
              <w:t>FR-PTY-ADD-002</w:t>
            </w:r>
          </w:p>
        </w:tc>
        <w:tc>
          <w:tcPr>
            <w:tcW w:w="8640" w:type="dxa"/>
          </w:tcPr>
          <w:p w14:paraId="72FF1C07" w14:textId="77777777" w:rsidR="009C1ED1" w:rsidRDefault="00000000">
            <w:r>
              <w:t>The system shall allow users to input Party information, including legal name, party type, NPWP/Tax ID, registered address, contact person, contact details, and remarks where applicable.</w:t>
            </w:r>
          </w:p>
        </w:tc>
      </w:tr>
      <w:tr w:rsidR="009C1ED1" w14:paraId="6828EF38" w14:textId="77777777">
        <w:tc>
          <w:tcPr>
            <w:tcW w:w="1800" w:type="dxa"/>
          </w:tcPr>
          <w:p w14:paraId="0908001A" w14:textId="77777777" w:rsidR="009C1ED1" w:rsidRDefault="00000000">
            <w:r>
              <w:t>FR-PTY-ADD-003</w:t>
            </w:r>
          </w:p>
        </w:tc>
        <w:tc>
          <w:tcPr>
            <w:tcW w:w="8640" w:type="dxa"/>
          </w:tcPr>
          <w:p w14:paraId="12F8A6F0" w14:textId="77777777" w:rsidR="009C1ED1" w:rsidRDefault="00000000">
            <w:r>
              <w:t>The system shall validate mandatory Party information before the Party record can be saved.</w:t>
            </w:r>
          </w:p>
        </w:tc>
      </w:tr>
      <w:tr w:rsidR="009C1ED1" w14:paraId="2DCD6D60" w14:textId="77777777">
        <w:tc>
          <w:tcPr>
            <w:tcW w:w="1800" w:type="dxa"/>
          </w:tcPr>
          <w:p w14:paraId="056E33BB" w14:textId="77777777" w:rsidR="009C1ED1" w:rsidRDefault="00000000">
            <w:r>
              <w:t>FR-PTY-ADD-004</w:t>
            </w:r>
          </w:p>
        </w:tc>
        <w:tc>
          <w:tcPr>
            <w:tcW w:w="8640" w:type="dxa"/>
          </w:tcPr>
          <w:p w14:paraId="6FC32E20" w14:textId="77777777" w:rsidR="009C1ED1" w:rsidRDefault="00000000">
            <w:r>
              <w:t>The system shall check existing CMS Party records to reduce duplicate Party creation based on agreed identifiers such as legal name, NPWP/Tax ID, or other reference data.</w:t>
            </w:r>
          </w:p>
        </w:tc>
      </w:tr>
      <w:tr w:rsidR="009C1ED1" w14:paraId="1285B12C" w14:textId="77777777">
        <w:tc>
          <w:tcPr>
            <w:tcW w:w="1800" w:type="dxa"/>
          </w:tcPr>
          <w:p w14:paraId="3CE9B725" w14:textId="77777777" w:rsidR="009C1ED1" w:rsidRDefault="00000000">
            <w:r>
              <w:t>FR-PTY-ADD-005</w:t>
            </w:r>
          </w:p>
        </w:tc>
        <w:tc>
          <w:tcPr>
            <w:tcW w:w="8640" w:type="dxa"/>
          </w:tcPr>
          <w:p w14:paraId="6D23D3EA" w14:textId="77777777" w:rsidR="009C1ED1" w:rsidRDefault="00000000">
            <w:r>
              <w:t>The system shall check Odoo Partner availability using agreed identifiers such as party name, NPWP/Tax ID, customer code, vendor code, or other agreed matching criteria.</w:t>
            </w:r>
          </w:p>
        </w:tc>
      </w:tr>
      <w:tr w:rsidR="009C1ED1" w14:paraId="3F76FB7C" w14:textId="77777777">
        <w:tc>
          <w:tcPr>
            <w:tcW w:w="1800" w:type="dxa"/>
          </w:tcPr>
          <w:p w14:paraId="2DEA8D86" w14:textId="77777777" w:rsidR="009C1ED1" w:rsidRDefault="00000000">
            <w:r>
              <w:t>FR-PTY-ADD-006</w:t>
            </w:r>
          </w:p>
        </w:tc>
        <w:tc>
          <w:tcPr>
            <w:tcW w:w="8640" w:type="dxa"/>
          </w:tcPr>
          <w:p w14:paraId="1A440B6C" w14:textId="77777777" w:rsidR="009C1ED1" w:rsidRDefault="00000000">
            <w:r>
              <w:t>If an exact Odoo Partner match is found, the system shall display the Odoo Partner data comparison and allow the user to confirm linking the new CMS Party to the Odoo Partner.</w:t>
            </w:r>
          </w:p>
        </w:tc>
      </w:tr>
      <w:tr w:rsidR="009C1ED1" w14:paraId="736399E7" w14:textId="77777777">
        <w:tc>
          <w:tcPr>
            <w:tcW w:w="1800" w:type="dxa"/>
          </w:tcPr>
          <w:p w14:paraId="529AA84D" w14:textId="77777777" w:rsidR="009C1ED1" w:rsidRDefault="00000000">
            <w:r>
              <w:t>FR-PTY-ADD-007</w:t>
            </w:r>
          </w:p>
        </w:tc>
        <w:tc>
          <w:tcPr>
            <w:tcW w:w="8640" w:type="dxa"/>
          </w:tcPr>
          <w:p w14:paraId="12376D2A" w14:textId="77777777" w:rsidR="009C1ED1" w:rsidRDefault="00000000">
            <w:r>
              <w:t>If no match, multiple matches, or data mismatch is found, the system shall allow the user to save the Party as Pending Odoo Link or Unlinked based on agreed business rule and user confirmation.</w:t>
            </w:r>
          </w:p>
        </w:tc>
      </w:tr>
      <w:tr w:rsidR="009C1ED1" w14:paraId="25460806" w14:textId="77777777">
        <w:tc>
          <w:tcPr>
            <w:tcW w:w="1800" w:type="dxa"/>
          </w:tcPr>
          <w:p w14:paraId="4F143538" w14:textId="77777777" w:rsidR="009C1ED1" w:rsidRDefault="00000000">
            <w:r>
              <w:t>FR-PTY-ADD-008</w:t>
            </w:r>
          </w:p>
        </w:tc>
        <w:tc>
          <w:tcPr>
            <w:tcW w:w="8640" w:type="dxa"/>
          </w:tcPr>
          <w:p w14:paraId="554A7A63" w14:textId="77777777" w:rsidR="009C1ED1" w:rsidRDefault="00000000">
            <w:r>
              <w:t>The system shall generate a unique Party ID when the Party record is saved.</w:t>
            </w:r>
          </w:p>
        </w:tc>
      </w:tr>
      <w:tr w:rsidR="009C1ED1" w14:paraId="787C3573" w14:textId="77777777">
        <w:tc>
          <w:tcPr>
            <w:tcW w:w="1800" w:type="dxa"/>
          </w:tcPr>
          <w:p w14:paraId="0AAEA2C7" w14:textId="77777777" w:rsidR="009C1ED1" w:rsidRDefault="00000000">
            <w:r>
              <w:t>FR-PTY-ADD-009</w:t>
            </w:r>
          </w:p>
        </w:tc>
        <w:tc>
          <w:tcPr>
            <w:tcW w:w="8640" w:type="dxa"/>
          </w:tcPr>
          <w:p w14:paraId="68A7628A" w14:textId="77777777" w:rsidR="009C1ED1" w:rsidRDefault="00000000">
            <w:r>
              <w:t>The system shall make the Party available for contract selection based on Party status and Odoo link status rules.</w:t>
            </w:r>
          </w:p>
        </w:tc>
      </w:tr>
      <w:tr w:rsidR="009C1ED1" w14:paraId="30E6A1ED" w14:textId="77777777">
        <w:tc>
          <w:tcPr>
            <w:tcW w:w="1800" w:type="dxa"/>
          </w:tcPr>
          <w:p w14:paraId="501B7D81" w14:textId="77777777" w:rsidR="009C1ED1" w:rsidRDefault="00000000">
            <w:r>
              <w:t>FR-PTY-ADD-010</w:t>
            </w:r>
          </w:p>
        </w:tc>
        <w:tc>
          <w:tcPr>
            <w:tcW w:w="8640" w:type="dxa"/>
          </w:tcPr>
          <w:p w14:paraId="49AA9A1A" w14:textId="77777777" w:rsidR="009C1ED1" w:rsidRDefault="00000000">
            <w:r>
              <w:t>The system shall record Party creation, Odoo link result, user confirmation, and validation result in audit trail.</w:t>
            </w:r>
          </w:p>
        </w:tc>
      </w:tr>
    </w:tbl>
    <w:p w14:paraId="1ADEC9B5" w14:textId="77777777" w:rsidR="00893BF7" w:rsidRDefault="00000000">
      <w:pPr>
        <w:pStyle w:val="Heading2"/>
      </w:pPr>
      <w:r>
        <w:rPr>
          <w:rFonts w:ascii="Arial" w:eastAsia="Arial" w:hAnsi="Arial"/>
        </w:rPr>
        <w:t>8.13 Parties - Edit Party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6"/>
        <w:gridCol w:w="8477"/>
      </w:tblGrid>
      <w:tr w:rsidR="009C1ED1" w14:paraId="34D2F3BA" w14:textId="77777777">
        <w:tc>
          <w:tcPr>
            <w:tcW w:w="1800" w:type="dxa"/>
            <w:shd w:val="clear" w:color="auto" w:fill="D9EAF7"/>
          </w:tcPr>
          <w:p w14:paraId="6FECD89A" w14:textId="77777777" w:rsidR="009C1ED1" w:rsidRDefault="00000000">
            <w:r>
              <w:rPr>
                <w:b/>
              </w:rPr>
              <w:t>ID</w:t>
            </w:r>
          </w:p>
        </w:tc>
        <w:tc>
          <w:tcPr>
            <w:tcW w:w="8640" w:type="dxa"/>
            <w:shd w:val="clear" w:color="auto" w:fill="D9EAF7"/>
          </w:tcPr>
          <w:p w14:paraId="6C3E8075" w14:textId="77777777" w:rsidR="009C1ED1" w:rsidRDefault="00000000">
            <w:r>
              <w:rPr>
                <w:b/>
              </w:rPr>
              <w:t>Functional Requirement</w:t>
            </w:r>
          </w:p>
        </w:tc>
      </w:tr>
      <w:tr w:rsidR="009C1ED1" w14:paraId="39178041" w14:textId="77777777">
        <w:tc>
          <w:tcPr>
            <w:tcW w:w="1800" w:type="dxa"/>
          </w:tcPr>
          <w:p w14:paraId="1BDCFDB7" w14:textId="77777777" w:rsidR="009C1ED1" w:rsidRDefault="00000000">
            <w:r>
              <w:t>FR-PTY-EDIT-001</w:t>
            </w:r>
          </w:p>
        </w:tc>
        <w:tc>
          <w:tcPr>
            <w:tcW w:w="8640" w:type="dxa"/>
          </w:tcPr>
          <w:p w14:paraId="07FE127A" w14:textId="77777777" w:rsidR="009C1ED1" w:rsidRDefault="00000000">
            <w:r>
              <w:t>The system shall provide Edit Party action for authorized users from Party detail.</w:t>
            </w:r>
          </w:p>
        </w:tc>
      </w:tr>
      <w:tr w:rsidR="009C1ED1" w14:paraId="373F0995" w14:textId="77777777">
        <w:tc>
          <w:tcPr>
            <w:tcW w:w="1800" w:type="dxa"/>
          </w:tcPr>
          <w:p w14:paraId="559FFE5A" w14:textId="77777777" w:rsidR="009C1ED1" w:rsidRDefault="00000000">
            <w:r>
              <w:t>FR-PTY-EDIT-002</w:t>
            </w:r>
          </w:p>
        </w:tc>
        <w:tc>
          <w:tcPr>
            <w:tcW w:w="8640" w:type="dxa"/>
          </w:tcPr>
          <w:p w14:paraId="75ED9A22" w14:textId="77777777" w:rsidR="009C1ED1" w:rsidRDefault="00000000">
            <w:r>
              <w:t>The system shall allow authorized users to update allowed Party information, such as contact person, contact details, remarks, internal classification, and other agreed editable fields.</w:t>
            </w:r>
          </w:p>
        </w:tc>
      </w:tr>
      <w:tr w:rsidR="009C1ED1" w14:paraId="375E2185" w14:textId="77777777">
        <w:tc>
          <w:tcPr>
            <w:tcW w:w="1800" w:type="dxa"/>
          </w:tcPr>
          <w:p w14:paraId="085F5D18" w14:textId="77777777" w:rsidR="009C1ED1" w:rsidRDefault="00000000">
            <w:r>
              <w:t>FR-PTY-EDIT-003</w:t>
            </w:r>
          </w:p>
        </w:tc>
        <w:tc>
          <w:tcPr>
            <w:tcW w:w="8640" w:type="dxa"/>
          </w:tcPr>
          <w:p w14:paraId="4D830B87" w14:textId="77777777" w:rsidR="009C1ED1" w:rsidRDefault="00000000">
            <w:r>
              <w:t>The system shall treat sensitive Party information, such as legal name, NPWP/Tax ID, and registered address, as controlled data that requires validation against Odoo Partner data or additional confirmation based on agreed rule.</w:t>
            </w:r>
          </w:p>
        </w:tc>
      </w:tr>
      <w:tr w:rsidR="009C1ED1" w14:paraId="3E1333EB" w14:textId="77777777">
        <w:tc>
          <w:tcPr>
            <w:tcW w:w="1800" w:type="dxa"/>
          </w:tcPr>
          <w:p w14:paraId="3138BF3D" w14:textId="77777777" w:rsidR="009C1ED1" w:rsidRDefault="00000000">
            <w:r>
              <w:t>FR-PTY-EDIT-004</w:t>
            </w:r>
          </w:p>
        </w:tc>
        <w:tc>
          <w:tcPr>
            <w:tcW w:w="8640" w:type="dxa"/>
          </w:tcPr>
          <w:p w14:paraId="690D4B6B" w14:textId="77777777" w:rsidR="009C1ED1" w:rsidRDefault="00000000">
            <w:r>
              <w:t>The system shall validate mandatory fields, data format, and duplicate possibility before saving updated Party data.</w:t>
            </w:r>
          </w:p>
        </w:tc>
      </w:tr>
      <w:tr w:rsidR="009C1ED1" w14:paraId="7155356D" w14:textId="77777777">
        <w:tc>
          <w:tcPr>
            <w:tcW w:w="1800" w:type="dxa"/>
          </w:tcPr>
          <w:p w14:paraId="01BB955E" w14:textId="77777777" w:rsidR="009C1ED1" w:rsidRDefault="00000000">
            <w:r>
              <w:t>FR-PTY-EDIT-005</w:t>
            </w:r>
          </w:p>
        </w:tc>
        <w:tc>
          <w:tcPr>
            <w:tcW w:w="8640" w:type="dxa"/>
          </w:tcPr>
          <w:p w14:paraId="145DE635" w14:textId="77777777" w:rsidR="009C1ED1" w:rsidRDefault="00000000">
            <w:r>
              <w:t>If the Party is linked to an Odoo Partner, the system shall display or maintain comparison between CMS Party data and Odoo Partner data where applicable.</w:t>
            </w:r>
          </w:p>
        </w:tc>
      </w:tr>
      <w:tr w:rsidR="009C1ED1" w14:paraId="65C974EE" w14:textId="77777777">
        <w:tc>
          <w:tcPr>
            <w:tcW w:w="1800" w:type="dxa"/>
          </w:tcPr>
          <w:p w14:paraId="6CEF93F3" w14:textId="77777777" w:rsidR="009C1ED1" w:rsidRDefault="00000000">
            <w:r>
              <w:t>FR-PTY-EDIT-006</w:t>
            </w:r>
          </w:p>
        </w:tc>
        <w:tc>
          <w:tcPr>
            <w:tcW w:w="8640" w:type="dxa"/>
          </w:tcPr>
          <w:p w14:paraId="3E0BCD22" w14:textId="77777777" w:rsidR="009C1ED1" w:rsidRDefault="00000000">
            <w:r>
              <w:t>If updated Party data creates mismatch against Odoo Partner data, the system shall flag the Odoo Link Status as Mismatch or Pending Resolution based on agreed rule.</w:t>
            </w:r>
          </w:p>
        </w:tc>
      </w:tr>
      <w:tr w:rsidR="009C1ED1" w14:paraId="00FE55FF" w14:textId="77777777">
        <w:tc>
          <w:tcPr>
            <w:tcW w:w="1800" w:type="dxa"/>
          </w:tcPr>
          <w:p w14:paraId="7C97B7A8" w14:textId="77777777" w:rsidR="009C1ED1" w:rsidRDefault="00000000">
            <w:r>
              <w:t>FR-PTY-EDIT-007</w:t>
            </w:r>
          </w:p>
        </w:tc>
        <w:tc>
          <w:tcPr>
            <w:tcW w:w="8640" w:type="dxa"/>
          </w:tcPr>
          <w:p w14:paraId="636DA922" w14:textId="77777777" w:rsidR="009C1ED1" w:rsidRDefault="00000000">
            <w:r>
              <w:t>The system shall allow authorized users to refresh, link, or relink Odoo Partner data through the agreed Party-Odoo link action where applicable.</w:t>
            </w:r>
          </w:p>
        </w:tc>
      </w:tr>
      <w:tr w:rsidR="009C1ED1" w14:paraId="03E13FC8" w14:textId="77777777">
        <w:tc>
          <w:tcPr>
            <w:tcW w:w="1800" w:type="dxa"/>
          </w:tcPr>
          <w:p w14:paraId="3835C68B" w14:textId="77777777" w:rsidR="009C1ED1" w:rsidRDefault="00000000">
            <w:r>
              <w:t>FR-PTY-EDIT-008</w:t>
            </w:r>
          </w:p>
        </w:tc>
        <w:tc>
          <w:tcPr>
            <w:tcW w:w="8640" w:type="dxa"/>
          </w:tcPr>
          <w:p w14:paraId="020E911A" w14:textId="77777777" w:rsidR="009C1ED1" w:rsidRDefault="00000000">
            <w:r>
              <w:t>The system shall save updated Party data without overwriting existing signed contract documents or historical contract records.</w:t>
            </w:r>
          </w:p>
        </w:tc>
      </w:tr>
      <w:tr w:rsidR="009C1ED1" w14:paraId="0EB86505" w14:textId="77777777">
        <w:tc>
          <w:tcPr>
            <w:tcW w:w="1800" w:type="dxa"/>
          </w:tcPr>
          <w:p w14:paraId="73588B03" w14:textId="77777777" w:rsidR="009C1ED1" w:rsidRDefault="00000000">
            <w:r>
              <w:t>FR-PTY-EDIT-009</w:t>
            </w:r>
          </w:p>
        </w:tc>
        <w:tc>
          <w:tcPr>
            <w:tcW w:w="8640" w:type="dxa"/>
          </w:tcPr>
          <w:p w14:paraId="26D9DB22" w14:textId="77777777" w:rsidR="009C1ED1" w:rsidRDefault="00000000">
            <w:r>
              <w:t>The system shall record Party data updates, previous value, new value, user, date/time, reason where required, and Odoo mismatch result in audit trail.</w:t>
            </w:r>
          </w:p>
        </w:tc>
      </w:tr>
    </w:tbl>
    <w:p w14:paraId="53083719" w14:textId="77777777" w:rsidR="006723A8" w:rsidRDefault="006723A8" w:rsidP="006723A8">
      <w:pPr>
        <w:pStyle w:val="Heading2"/>
      </w:pPr>
      <w:r>
        <w:rPr>
          <w:rFonts w:ascii="Arial" w:eastAsia="Arial" w:hAnsi="Arial"/>
        </w:rPr>
        <w:t>8.14 Parties - Delete Party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2"/>
        <w:gridCol w:w="8481"/>
      </w:tblGrid>
      <w:tr w:rsidR="009C1ED1" w14:paraId="7B542BF5" w14:textId="77777777">
        <w:tc>
          <w:tcPr>
            <w:tcW w:w="1800" w:type="dxa"/>
            <w:shd w:val="clear" w:color="auto" w:fill="D9EAF7"/>
          </w:tcPr>
          <w:p w14:paraId="7D36A274" w14:textId="77777777" w:rsidR="009C1ED1" w:rsidRDefault="00000000">
            <w:r>
              <w:rPr>
                <w:b/>
              </w:rPr>
              <w:t>ID</w:t>
            </w:r>
          </w:p>
        </w:tc>
        <w:tc>
          <w:tcPr>
            <w:tcW w:w="8640" w:type="dxa"/>
            <w:shd w:val="clear" w:color="auto" w:fill="D9EAF7"/>
          </w:tcPr>
          <w:p w14:paraId="34033D51" w14:textId="77777777" w:rsidR="009C1ED1" w:rsidRDefault="00000000">
            <w:r>
              <w:rPr>
                <w:b/>
              </w:rPr>
              <w:t>Functional Requirement</w:t>
            </w:r>
          </w:p>
        </w:tc>
      </w:tr>
      <w:tr w:rsidR="009C1ED1" w14:paraId="3170AA15" w14:textId="77777777">
        <w:tc>
          <w:tcPr>
            <w:tcW w:w="1800" w:type="dxa"/>
          </w:tcPr>
          <w:p w14:paraId="6727468B" w14:textId="77777777" w:rsidR="009C1ED1" w:rsidRDefault="00000000">
            <w:r>
              <w:t>FR-PTY-DEL-001</w:t>
            </w:r>
          </w:p>
        </w:tc>
        <w:tc>
          <w:tcPr>
            <w:tcW w:w="8640" w:type="dxa"/>
          </w:tcPr>
          <w:p w14:paraId="68CA3C1A" w14:textId="77777777" w:rsidR="009C1ED1" w:rsidRDefault="00000000">
            <w:r>
              <w:t>The system shall provide Delete / Deactivate Party action for authorized users from Party detail.</w:t>
            </w:r>
          </w:p>
        </w:tc>
      </w:tr>
      <w:tr w:rsidR="009C1ED1" w14:paraId="3EE0BF5D" w14:textId="77777777">
        <w:tc>
          <w:tcPr>
            <w:tcW w:w="1800" w:type="dxa"/>
          </w:tcPr>
          <w:p w14:paraId="4A39AC0A" w14:textId="77777777" w:rsidR="009C1ED1" w:rsidRDefault="00000000">
            <w:r>
              <w:t>FR-PTY-DEL-002</w:t>
            </w:r>
          </w:p>
        </w:tc>
        <w:tc>
          <w:tcPr>
            <w:tcW w:w="8640" w:type="dxa"/>
          </w:tcPr>
          <w:p w14:paraId="2189CF41" w14:textId="77777777" w:rsidR="009C1ED1" w:rsidRDefault="00000000">
            <w:r>
              <w:t>The system shall check whether the Party is used in any contract, amendment/addendum, termination record, supporting document, SO synchronization reference, or other linked record before deletion or deactivation.</w:t>
            </w:r>
          </w:p>
        </w:tc>
      </w:tr>
      <w:tr w:rsidR="009C1ED1" w14:paraId="143971DC" w14:textId="77777777">
        <w:tc>
          <w:tcPr>
            <w:tcW w:w="1800" w:type="dxa"/>
          </w:tcPr>
          <w:p w14:paraId="4F1A28F4" w14:textId="77777777" w:rsidR="009C1ED1" w:rsidRDefault="00000000">
            <w:r>
              <w:t>FR-PTY-DEL-003</w:t>
            </w:r>
          </w:p>
        </w:tc>
        <w:tc>
          <w:tcPr>
            <w:tcW w:w="8640" w:type="dxa"/>
          </w:tcPr>
          <w:p w14:paraId="39A1EE22" w14:textId="77777777" w:rsidR="009C1ED1" w:rsidRDefault="00000000">
            <w:r>
              <w:t>If the Party has not been used in any contract or linked record, the system may allow hard delete based on agreed policy and access rights.</w:t>
            </w:r>
          </w:p>
        </w:tc>
      </w:tr>
      <w:tr w:rsidR="009C1ED1" w14:paraId="6A89F6DD" w14:textId="77777777">
        <w:tc>
          <w:tcPr>
            <w:tcW w:w="1800" w:type="dxa"/>
          </w:tcPr>
          <w:p w14:paraId="7AD1C0C9" w14:textId="77777777" w:rsidR="009C1ED1" w:rsidRDefault="00000000">
            <w:r>
              <w:t>FR-PTY-DEL-004</w:t>
            </w:r>
          </w:p>
        </w:tc>
        <w:tc>
          <w:tcPr>
            <w:tcW w:w="8640" w:type="dxa"/>
          </w:tcPr>
          <w:p w14:paraId="5BDDE43E" w14:textId="77777777" w:rsidR="009C1ED1" w:rsidRDefault="00000000">
            <w:r>
              <w:t>If the Party has been used in any contract or linked record, the system shall prevent hard delete and allow deactivation instead.</w:t>
            </w:r>
          </w:p>
        </w:tc>
      </w:tr>
      <w:tr w:rsidR="009C1ED1" w14:paraId="0398795D" w14:textId="77777777">
        <w:tc>
          <w:tcPr>
            <w:tcW w:w="1800" w:type="dxa"/>
          </w:tcPr>
          <w:p w14:paraId="49D05C0B" w14:textId="77777777" w:rsidR="009C1ED1" w:rsidRDefault="00000000">
            <w:r>
              <w:t>FR-PTY-DEL-005</w:t>
            </w:r>
          </w:p>
        </w:tc>
        <w:tc>
          <w:tcPr>
            <w:tcW w:w="8640" w:type="dxa"/>
          </w:tcPr>
          <w:p w14:paraId="5967F114" w14:textId="77777777" w:rsidR="009C1ED1" w:rsidRDefault="00000000">
            <w:r>
              <w:t>The system shall require user confirmation and reason before deleting or deactivating a Party record.</w:t>
            </w:r>
          </w:p>
        </w:tc>
      </w:tr>
      <w:tr w:rsidR="009C1ED1" w14:paraId="33C9D63D" w14:textId="77777777">
        <w:tc>
          <w:tcPr>
            <w:tcW w:w="1800" w:type="dxa"/>
          </w:tcPr>
          <w:p w14:paraId="0B74AA3F" w14:textId="77777777" w:rsidR="009C1ED1" w:rsidRDefault="00000000">
            <w:r>
              <w:t>FR-PTY-DEL-006</w:t>
            </w:r>
          </w:p>
        </w:tc>
        <w:tc>
          <w:tcPr>
            <w:tcW w:w="8640" w:type="dxa"/>
          </w:tcPr>
          <w:p w14:paraId="15B3F4FA" w14:textId="77777777" w:rsidR="009C1ED1" w:rsidRDefault="00000000">
            <w:r>
              <w:t>The system shall ensure deactivated Party records are not available for new contract selection unless reactivated or allowed by admin override.</w:t>
            </w:r>
          </w:p>
        </w:tc>
      </w:tr>
      <w:tr w:rsidR="009C1ED1" w14:paraId="7886D893" w14:textId="77777777">
        <w:tc>
          <w:tcPr>
            <w:tcW w:w="1800" w:type="dxa"/>
          </w:tcPr>
          <w:p w14:paraId="612CBD92" w14:textId="77777777" w:rsidR="009C1ED1" w:rsidRDefault="00000000">
            <w:r>
              <w:t>FR-PTY-DEL-</w:t>
            </w:r>
            <w:r>
              <w:lastRenderedPageBreak/>
              <w:t>007</w:t>
            </w:r>
          </w:p>
        </w:tc>
        <w:tc>
          <w:tcPr>
            <w:tcW w:w="8640" w:type="dxa"/>
          </w:tcPr>
          <w:p w14:paraId="0C717AF6" w14:textId="77777777" w:rsidR="009C1ED1" w:rsidRDefault="00000000">
            <w:r>
              <w:lastRenderedPageBreak/>
              <w:t xml:space="preserve">The system shall retain historical Party reference in existing contracts, signed documents, </w:t>
            </w:r>
            <w:r>
              <w:lastRenderedPageBreak/>
              <w:t>change history, and audit trail after Party deactivation.</w:t>
            </w:r>
          </w:p>
        </w:tc>
      </w:tr>
      <w:tr w:rsidR="009C1ED1" w14:paraId="663C5DE9" w14:textId="77777777">
        <w:tc>
          <w:tcPr>
            <w:tcW w:w="1800" w:type="dxa"/>
          </w:tcPr>
          <w:p w14:paraId="682F7BDB" w14:textId="77777777" w:rsidR="009C1ED1" w:rsidRDefault="00000000">
            <w:r>
              <w:lastRenderedPageBreak/>
              <w:t>FR-PTY-DEL-008</w:t>
            </w:r>
          </w:p>
        </w:tc>
        <w:tc>
          <w:tcPr>
            <w:tcW w:w="8640" w:type="dxa"/>
          </w:tcPr>
          <w:p w14:paraId="00AF7587" w14:textId="77777777" w:rsidR="009C1ED1" w:rsidRDefault="00000000">
            <w:r>
              <w:t>The system shall record delete, deactivate, reactivate, or failed delete attempt in audit trail, including user, date/time, reason, and validation result.</w:t>
            </w:r>
          </w:p>
        </w:tc>
      </w:tr>
    </w:tbl>
    <w:p w14:paraId="34EB9162" w14:textId="77777777" w:rsidR="00893BF7" w:rsidRDefault="00000000">
      <w:pPr>
        <w:pStyle w:val="Heading1"/>
      </w:pPr>
      <w:r>
        <w:rPr>
          <w:rFonts w:ascii="Arial" w:eastAsia="Arial" w:hAnsi="Arial"/>
        </w:rPr>
        <w:t>9. Status Definitions</w:t>
      </w:r>
    </w:p>
    <w:p w14:paraId="4C352475" w14:textId="77777777" w:rsidR="00893BF7" w:rsidRDefault="00000000">
      <w:pPr>
        <w:pStyle w:val="Heading2"/>
      </w:pPr>
      <w:r>
        <w:rPr>
          <w:rFonts w:ascii="Arial" w:eastAsia="Arial" w:hAnsi="Arial"/>
        </w:rPr>
        <w:t>9.1 Contract Lifecycle Status</w:t>
      </w:r>
    </w:p>
    <w:tbl>
      <w:tblPr>
        <w:tblStyle w:val="TableGrid"/>
        <w:tblW w:w="0" w:type="auto"/>
        <w:jc w:val="center"/>
        <w:tblLook w:val="04A0" w:firstRow="1" w:lastRow="0" w:firstColumn="1" w:lastColumn="0" w:noHBand="0" w:noVBand="1"/>
      </w:tblPr>
      <w:tblGrid>
        <w:gridCol w:w="2827"/>
        <w:gridCol w:w="7426"/>
      </w:tblGrid>
      <w:tr w:rsidR="00893BF7" w14:paraId="79576324" w14:textId="77777777">
        <w:trPr>
          <w:jc w:val="center"/>
        </w:trPr>
        <w:tc>
          <w:tcPr>
            <w:tcW w:w="2880" w:type="dxa"/>
            <w:shd w:val="clear" w:color="auto" w:fill="D9EAF7"/>
          </w:tcPr>
          <w:p w14:paraId="2DC47DC3" w14:textId="77777777" w:rsidR="00893BF7" w:rsidRDefault="00000000">
            <w:r>
              <w:rPr>
                <w:b/>
                <w:sz w:val="18"/>
              </w:rPr>
              <w:t>Status</w:t>
            </w:r>
          </w:p>
        </w:tc>
        <w:tc>
          <w:tcPr>
            <w:tcW w:w="7632" w:type="dxa"/>
            <w:shd w:val="clear" w:color="auto" w:fill="D9EAF7"/>
          </w:tcPr>
          <w:p w14:paraId="661972D6" w14:textId="77777777" w:rsidR="00893BF7" w:rsidRDefault="00000000">
            <w:r>
              <w:rPr>
                <w:b/>
                <w:sz w:val="18"/>
              </w:rPr>
              <w:t>Description</w:t>
            </w:r>
          </w:p>
        </w:tc>
      </w:tr>
      <w:tr w:rsidR="00893BF7" w14:paraId="4A84E415" w14:textId="77777777">
        <w:trPr>
          <w:jc w:val="center"/>
        </w:trPr>
        <w:tc>
          <w:tcPr>
            <w:tcW w:w="2880" w:type="dxa"/>
          </w:tcPr>
          <w:p w14:paraId="28834F65" w14:textId="77777777" w:rsidR="00893BF7" w:rsidRDefault="00000000">
            <w:r>
              <w:rPr>
                <w:sz w:val="18"/>
              </w:rPr>
              <w:t>Draft</w:t>
            </w:r>
          </w:p>
        </w:tc>
        <w:tc>
          <w:tcPr>
            <w:tcW w:w="7632" w:type="dxa"/>
          </w:tcPr>
          <w:p w14:paraId="50899E25" w14:textId="77777777" w:rsidR="00893BF7" w:rsidRDefault="00000000">
            <w:r>
              <w:rPr>
                <w:sz w:val="18"/>
              </w:rPr>
              <w:t>Contract record is created but document and metadata are not yet finalized.</w:t>
            </w:r>
          </w:p>
        </w:tc>
      </w:tr>
      <w:tr w:rsidR="00893BF7" w14:paraId="3999271F" w14:textId="77777777">
        <w:trPr>
          <w:jc w:val="center"/>
        </w:trPr>
        <w:tc>
          <w:tcPr>
            <w:tcW w:w="2880" w:type="dxa"/>
          </w:tcPr>
          <w:p w14:paraId="672ED005" w14:textId="77777777" w:rsidR="00893BF7" w:rsidRDefault="00000000">
            <w:r>
              <w:rPr>
                <w:sz w:val="18"/>
              </w:rPr>
              <w:t>Under Review</w:t>
            </w:r>
          </w:p>
        </w:tc>
        <w:tc>
          <w:tcPr>
            <w:tcW w:w="7632" w:type="dxa"/>
          </w:tcPr>
          <w:p w14:paraId="09EF3A38" w14:textId="77777777" w:rsidR="00893BF7" w:rsidRDefault="00000000">
            <w:r>
              <w:rPr>
                <w:sz w:val="18"/>
              </w:rPr>
              <w:t>Contract draft is being reviewed internally or by Legal.</w:t>
            </w:r>
          </w:p>
        </w:tc>
      </w:tr>
      <w:tr w:rsidR="00893BF7" w14:paraId="7831D566" w14:textId="77777777">
        <w:trPr>
          <w:jc w:val="center"/>
        </w:trPr>
        <w:tc>
          <w:tcPr>
            <w:tcW w:w="2880" w:type="dxa"/>
          </w:tcPr>
          <w:p w14:paraId="437EB39E" w14:textId="77777777" w:rsidR="00893BF7" w:rsidRDefault="00000000">
            <w:r>
              <w:rPr>
                <w:sz w:val="18"/>
              </w:rPr>
              <w:t>Sent to Counterparty</w:t>
            </w:r>
          </w:p>
        </w:tc>
        <w:tc>
          <w:tcPr>
            <w:tcW w:w="7632" w:type="dxa"/>
          </w:tcPr>
          <w:p w14:paraId="6EBD88B1" w14:textId="77777777" w:rsidR="00893BF7" w:rsidRDefault="00000000">
            <w:r>
              <w:rPr>
                <w:sz w:val="18"/>
              </w:rPr>
              <w:t>Contract draft has been sent to counterparty for review or confirmation.</w:t>
            </w:r>
          </w:p>
        </w:tc>
      </w:tr>
      <w:tr w:rsidR="00893BF7" w14:paraId="00F49811" w14:textId="77777777">
        <w:trPr>
          <w:jc w:val="center"/>
        </w:trPr>
        <w:tc>
          <w:tcPr>
            <w:tcW w:w="2880" w:type="dxa"/>
          </w:tcPr>
          <w:p w14:paraId="2AD4A7DC" w14:textId="77777777" w:rsidR="00893BF7" w:rsidRDefault="00000000">
            <w:r>
              <w:rPr>
                <w:sz w:val="18"/>
              </w:rPr>
              <w:t>Revision Required</w:t>
            </w:r>
          </w:p>
        </w:tc>
        <w:tc>
          <w:tcPr>
            <w:tcW w:w="7632" w:type="dxa"/>
          </w:tcPr>
          <w:p w14:paraId="3B387BDD" w14:textId="77777777" w:rsidR="00893BF7" w:rsidRDefault="00000000">
            <w:r>
              <w:rPr>
                <w:sz w:val="18"/>
              </w:rPr>
              <w:t>Counterparty or Legal requires document revision before continuing.</w:t>
            </w:r>
          </w:p>
        </w:tc>
      </w:tr>
      <w:tr w:rsidR="00893BF7" w14:paraId="25FA91EF" w14:textId="77777777">
        <w:trPr>
          <w:jc w:val="center"/>
        </w:trPr>
        <w:tc>
          <w:tcPr>
            <w:tcW w:w="2880" w:type="dxa"/>
          </w:tcPr>
          <w:p w14:paraId="427A824B" w14:textId="77777777" w:rsidR="00893BF7" w:rsidRDefault="00000000">
            <w:r>
              <w:rPr>
                <w:sz w:val="18"/>
              </w:rPr>
              <w:t>Ready for Signature</w:t>
            </w:r>
          </w:p>
        </w:tc>
        <w:tc>
          <w:tcPr>
            <w:tcW w:w="7632" w:type="dxa"/>
          </w:tcPr>
          <w:p w14:paraId="70E540F9" w14:textId="77777777" w:rsidR="00893BF7" w:rsidRDefault="00000000">
            <w:r>
              <w:rPr>
                <w:sz w:val="18"/>
              </w:rPr>
              <w:t>Contract document has been accepted and is ready for signing process.</w:t>
            </w:r>
          </w:p>
        </w:tc>
      </w:tr>
      <w:tr w:rsidR="00893BF7" w14:paraId="34726A59" w14:textId="77777777">
        <w:trPr>
          <w:jc w:val="center"/>
        </w:trPr>
        <w:tc>
          <w:tcPr>
            <w:tcW w:w="2880" w:type="dxa"/>
          </w:tcPr>
          <w:p w14:paraId="18BD52DF" w14:textId="77777777" w:rsidR="00893BF7" w:rsidRDefault="00000000">
            <w:r>
              <w:rPr>
                <w:sz w:val="18"/>
              </w:rPr>
              <w:t>Sent for Signature</w:t>
            </w:r>
          </w:p>
        </w:tc>
        <w:tc>
          <w:tcPr>
            <w:tcW w:w="7632" w:type="dxa"/>
          </w:tcPr>
          <w:p w14:paraId="3220EEB5" w14:textId="77777777" w:rsidR="00893BF7" w:rsidRDefault="00000000">
            <w:r>
              <w:rPr>
                <w:sz w:val="18"/>
              </w:rPr>
              <w:t>Contract document has been sent for e-signature or is in signing process.</w:t>
            </w:r>
          </w:p>
        </w:tc>
      </w:tr>
      <w:tr w:rsidR="00893BF7" w14:paraId="77023B5F" w14:textId="77777777">
        <w:trPr>
          <w:jc w:val="center"/>
        </w:trPr>
        <w:tc>
          <w:tcPr>
            <w:tcW w:w="2880" w:type="dxa"/>
          </w:tcPr>
          <w:p w14:paraId="2466B4F2" w14:textId="77777777" w:rsidR="00893BF7" w:rsidRDefault="00000000">
            <w:r>
              <w:rPr>
                <w:sz w:val="18"/>
              </w:rPr>
              <w:t>Fully Signed</w:t>
            </w:r>
          </w:p>
        </w:tc>
        <w:tc>
          <w:tcPr>
            <w:tcW w:w="7632" w:type="dxa"/>
          </w:tcPr>
          <w:p w14:paraId="13386EE0" w14:textId="77777777" w:rsidR="00893BF7" w:rsidRDefault="00000000">
            <w:r>
              <w:rPr>
                <w:sz w:val="18"/>
              </w:rPr>
              <w:t>Contract has been signed by all required parties.</w:t>
            </w:r>
          </w:p>
        </w:tc>
      </w:tr>
      <w:tr w:rsidR="00893BF7" w14:paraId="37F9C326" w14:textId="77777777">
        <w:trPr>
          <w:jc w:val="center"/>
        </w:trPr>
        <w:tc>
          <w:tcPr>
            <w:tcW w:w="2880" w:type="dxa"/>
          </w:tcPr>
          <w:p w14:paraId="2BACADF7" w14:textId="77777777" w:rsidR="00893BF7" w:rsidRDefault="00000000">
            <w:r>
              <w:rPr>
                <w:sz w:val="18"/>
              </w:rPr>
              <w:t>Active</w:t>
            </w:r>
          </w:p>
        </w:tc>
        <w:tc>
          <w:tcPr>
            <w:tcW w:w="7632" w:type="dxa"/>
          </w:tcPr>
          <w:p w14:paraId="1A9A995A" w14:textId="77777777" w:rsidR="00893BF7" w:rsidRDefault="00000000">
            <w:r>
              <w:rPr>
                <w:sz w:val="18"/>
              </w:rPr>
              <w:t>Contract is active for operational monitoring, typically after fully signed and related SO/activation condition is satisfied.</w:t>
            </w:r>
          </w:p>
        </w:tc>
      </w:tr>
      <w:tr w:rsidR="00893BF7" w14:paraId="4A4FFFFC" w14:textId="77777777">
        <w:trPr>
          <w:jc w:val="center"/>
        </w:trPr>
        <w:tc>
          <w:tcPr>
            <w:tcW w:w="2880" w:type="dxa"/>
          </w:tcPr>
          <w:p w14:paraId="03C05E27" w14:textId="77777777" w:rsidR="00893BF7" w:rsidRDefault="00000000">
            <w:r>
              <w:rPr>
                <w:sz w:val="18"/>
              </w:rPr>
              <w:t>Expired</w:t>
            </w:r>
          </w:p>
        </w:tc>
        <w:tc>
          <w:tcPr>
            <w:tcW w:w="7632" w:type="dxa"/>
          </w:tcPr>
          <w:p w14:paraId="05E8AD60" w14:textId="77777777" w:rsidR="00893BF7" w:rsidRDefault="00000000">
            <w:r>
              <w:rPr>
                <w:sz w:val="18"/>
              </w:rPr>
              <w:t>Contract has reached its expiry date without active renewal.</w:t>
            </w:r>
          </w:p>
        </w:tc>
      </w:tr>
      <w:tr w:rsidR="00893BF7" w14:paraId="1816C573" w14:textId="77777777">
        <w:trPr>
          <w:jc w:val="center"/>
        </w:trPr>
        <w:tc>
          <w:tcPr>
            <w:tcW w:w="2880" w:type="dxa"/>
          </w:tcPr>
          <w:p w14:paraId="7A1C44A7" w14:textId="77777777" w:rsidR="00893BF7" w:rsidRDefault="00000000">
            <w:r>
              <w:rPr>
                <w:sz w:val="18"/>
              </w:rPr>
              <w:t>Termination Scheduled</w:t>
            </w:r>
          </w:p>
        </w:tc>
        <w:tc>
          <w:tcPr>
            <w:tcW w:w="7632" w:type="dxa"/>
          </w:tcPr>
          <w:p w14:paraId="2982C044" w14:textId="77777777" w:rsidR="00893BF7" w:rsidRDefault="00000000">
            <w:r>
              <w:rPr>
                <w:sz w:val="18"/>
              </w:rPr>
              <w:t>Early termination has been completed or scheduled with future effective date, while the contract remains active until the effective date.</w:t>
            </w:r>
          </w:p>
        </w:tc>
      </w:tr>
      <w:tr w:rsidR="00893BF7" w14:paraId="31277A87" w14:textId="77777777">
        <w:trPr>
          <w:jc w:val="center"/>
        </w:trPr>
        <w:tc>
          <w:tcPr>
            <w:tcW w:w="2880" w:type="dxa"/>
          </w:tcPr>
          <w:p w14:paraId="3CA190F6" w14:textId="77777777" w:rsidR="00893BF7" w:rsidRDefault="00000000">
            <w:r>
              <w:rPr>
                <w:sz w:val="18"/>
              </w:rPr>
              <w:t>Terminated</w:t>
            </w:r>
          </w:p>
        </w:tc>
        <w:tc>
          <w:tcPr>
            <w:tcW w:w="7632" w:type="dxa"/>
          </w:tcPr>
          <w:p w14:paraId="1D431273" w14:textId="77777777" w:rsidR="00893BF7" w:rsidRDefault="00000000">
            <w:r>
              <w:rPr>
                <w:sz w:val="18"/>
              </w:rPr>
              <w:t>Contract has ended before original expiry date due to early termination.</w:t>
            </w:r>
          </w:p>
        </w:tc>
      </w:tr>
      <w:tr w:rsidR="00893BF7" w14:paraId="5751B551" w14:textId="77777777">
        <w:trPr>
          <w:jc w:val="center"/>
        </w:trPr>
        <w:tc>
          <w:tcPr>
            <w:tcW w:w="2880" w:type="dxa"/>
          </w:tcPr>
          <w:p w14:paraId="52946216" w14:textId="77777777" w:rsidR="00893BF7" w:rsidRDefault="00000000">
            <w:r>
              <w:rPr>
                <w:sz w:val="18"/>
              </w:rPr>
              <w:t>Cancelled</w:t>
            </w:r>
          </w:p>
        </w:tc>
        <w:tc>
          <w:tcPr>
            <w:tcW w:w="7632" w:type="dxa"/>
          </w:tcPr>
          <w:p w14:paraId="2183C60D" w14:textId="77777777" w:rsidR="00893BF7" w:rsidRDefault="00000000">
            <w:r>
              <w:rPr>
                <w:sz w:val="18"/>
              </w:rPr>
              <w:t>Contract process has been cancelled before fully signed or activation.</w:t>
            </w:r>
          </w:p>
        </w:tc>
      </w:tr>
    </w:tbl>
    <w:p w14:paraId="74A5C109" w14:textId="77777777" w:rsidR="00893BF7" w:rsidRDefault="00893BF7"/>
    <w:p w14:paraId="15EB6398" w14:textId="77777777" w:rsidR="00893BF7" w:rsidRDefault="00000000">
      <w:pPr>
        <w:pStyle w:val="Heading2"/>
      </w:pPr>
      <w:r>
        <w:rPr>
          <w:rFonts w:ascii="Arial" w:eastAsia="Arial" w:hAnsi="Arial"/>
        </w:rPr>
        <w:t>9.2 Signature Status</w:t>
      </w:r>
    </w:p>
    <w:tbl>
      <w:tblPr>
        <w:tblStyle w:val="TableGrid"/>
        <w:tblW w:w="0" w:type="auto"/>
        <w:jc w:val="center"/>
        <w:tblLook w:val="04A0" w:firstRow="1" w:lastRow="0" w:firstColumn="1" w:lastColumn="0" w:noHBand="0" w:noVBand="1"/>
      </w:tblPr>
      <w:tblGrid>
        <w:gridCol w:w="2819"/>
        <w:gridCol w:w="7434"/>
      </w:tblGrid>
      <w:tr w:rsidR="00893BF7" w14:paraId="39378AC3" w14:textId="77777777">
        <w:trPr>
          <w:jc w:val="center"/>
        </w:trPr>
        <w:tc>
          <w:tcPr>
            <w:tcW w:w="2880" w:type="dxa"/>
            <w:shd w:val="clear" w:color="auto" w:fill="D9EAF7"/>
          </w:tcPr>
          <w:p w14:paraId="0258724C" w14:textId="77777777" w:rsidR="00893BF7" w:rsidRDefault="00000000">
            <w:r>
              <w:rPr>
                <w:b/>
                <w:sz w:val="18"/>
              </w:rPr>
              <w:t>Status</w:t>
            </w:r>
          </w:p>
        </w:tc>
        <w:tc>
          <w:tcPr>
            <w:tcW w:w="7632" w:type="dxa"/>
            <w:shd w:val="clear" w:color="auto" w:fill="D9EAF7"/>
          </w:tcPr>
          <w:p w14:paraId="16258A4E" w14:textId="77777777" w:rsidR="00893BF7" w:rsidRDefault="00000000">
            <w:r>
              <w:rPr>
                <w:b/>
                <w:sz w:val="18"/>
              </w:rPr>
              <w:t>Description</w:t>
            </w:r>
          </w:p>
        </w:tc>
      </w:tr>
      <w:tr w:rsidR="00893BF7" w14:paraId="775B027A" w14:textId="77777777">
        <w:trPr>
          <w:jc w:val="center"/>
        </w:trPr>
        <w:tc>
          <w:tcPr>
            <w:tcW w:w="2880" w:type="dxa"/>
          </w:tcPr>
          <w:p w14:paraId="22D31CB4" w14:textId="77777777" w:rsidR="00893BF7" w:rsidRDefault="00000000">
            <w:r>
              <w:rPr>
                <w:sz w:val="18"/>
              </w:rPr>
              <w:t>Not Started</w:t>
            </w:r>
          </w:p>
        </w:tc>
        <w:tc>
          <w:tcPr>
            <w:tcW w:w="7632" w:type="dxa"/>
          </w:tcPr>
          <w:p w14:paraId="1800F245" w14:textId="77777777" w:rsidR="00893BF7" w:rsidRDefault="00000000">
            <w:r>
              <w:rPr>
                <w:sz w:val="18"/>
              </w:rPr>
              <w:t>Signature process has not started.</w:t>
            </w:r>
          </w:p>
        </w:tc>
      </w:tr>
      <w:tr w:rsidR="00893BF7" w14:paraId="3203E01B" w14:textId="77777777">
        <w:trPr>
          <w:jc w:val="center"/>
        </w:trPr>
        <w:tc>
          <w:tcPr>
            <w:tcW w:w="2880" w:type="dxa"/>
          </w:tcPr>
          <w:p w14:paraId="797AF21C" w14:textId="77777777" w:rsidR="00893BF7" w:rsidRDefault="00000000">
            <w:r>
              <w:rPr>
                <w:sz w:val="18"/>
              </w:rPr>
              <w:t>Sent for Signature</w:t>
            </w:r>
          </w:p>
        </w:tc>
        <w:tc>
          <w:tcPr>
            <w:tcW w:w="7632" w:type="dxa"/>
          </w:tcPr>
          <w:p w14:paraId="7CA71CAC" w14:textId="77777777" w:rsidR="00893BF7" w:rsidRDefault="00000000">
            <w:r>
              <w:rPr>
                <w:sz w:val="18"/>
              </w:rPr>
              <w:t>E-signature envelope has been created and sent to signers.</w:t>
            </w:r>
          </w:p>
        </w:tc>
      </w:tr>
      <w:tr w:rsidR="00893BF7" w14:paraId="694330A4" w14:textId="77777777">
        <w:trPr>
          <w:jc w:val="center"/>
        </w:trPr>
        <w:tc>
          <w:tcPr>
            <w:tcW w:w="2880" w:type="dxa"/>
          </w:tcPr>
          <w:p w14:paraId="59B93BC1" w14:textId="77777777" w:rsidR="00893BF7" w:rsidRDefault="00000000">
            <w:r>
              <w:rPr>
                <w:sz w:val="18"/>
              </w:rPr>
              <w:t>Fully Signed</w:t>
            </w:r>
          </w:p>
        </w:tc>
        <w:tc>
          <w:tcPr>
            <w:tcW w:w="7632" w:type="dxa"/>
          </w:tcPr>
          <w:p w14:paraId="3236540C" w14:textId="77777777" w:rsidR="00893BF7" w:rsidRDefault="00000000">
            <w:r>
              <w:rPr>
                <w:sz w:val="18"/>
              </w:rPr>
              <w:t>All signers have completed signing and signed document is available.</w:t>
            </w:r>
          </w:p>
        </w:tc>
      </w:tr>
      <w:tr w:rsidR="00893BF7" w14:paraId="2520D809" w14:textId="77777777">
        <w:trPr>
          <w:jc w:val="center"/>
        </w:trPr>
        <w:tc>
          <w:tcPr>
            <w:tcW w:w="2880" w:type="dxa"/>
          </w:tcPr>
          <w:p w14:paraId="51ADED14" w14:textId="77777777" w:rsidR="00893BF7" w:rsidRDefault="00000000">
            <w:r>
              <w:rPr>
                <w:sz w:val="18"/>
              </w:rPr>
              <w:t>Signature Cancelled</w:t>
            </w:r>
          </w:p>
        </w:tc>
        <w:tc>
          <w:tcPr>
            <w:tcW w:w="7632" w:type="dxa"/>
          </w:tcPr>
          <w:p w14:paraId="186CE884" w14:textId="77777777" w:rsidR="00893BF7" w:rsidRDefault="00000000">
            <w:r>
              <w:rPr>
                <w:sz w:val="18"/>
              </w:rPr>
              <w:t>E-signature request has been voided/cancelled.</w:t>
            </w:r>
          </w:p>
        </w:tc>
      </w:tr>
      <w:tr w:rsidR="00893BF7" w14:paraId="6F232482" w14:textId="77777777">
        <w:trPr>
          <w:jc w:val="center"/>
        </w:trPr>
        <w:tc>
          <w:tcPr>
            <w:tcW w:w="2880" w:type="dxa"/>
          </w:tcPr>
          <w:p w14:paraId="780CA111" w14:textId="77777777" w:rsidR="00893BF7" w:rsidRDefault="00000000">
            <w:r>
              <w:rPr>
                <w:sz w:val="18"/>
              </w:rPr>
              <w:t>Signature Expired</w:t>
            </w:r>
          </w:p>
        </w:tc>
        <w:tc>
          <w:tcPr>
            <w:tcW w:w="7632" w:type="dxa"/>
          </w:tcPr>
          <w:p w14:paraId="178BF42D" w14:textId="77777777" w:rsidR="00893BF7" w:rsidRDefault="00000000">
            <w:r>
              <w:rPr>
                <w:sz w:val="18"/>
              </w:rPr>
              <w:t>E-signature request has expired before completion.</w:t>
            </w:r>
          </w:p>
        </w:tc>
      </w:tr>
      <w:tr w:rsidR="00893BF7" w14:paraId="5245A834" w14:textId="77777777">
        <w:trPr>
          <w:jc w:val="center"/>
        </w:trPr>
        <w:tc>
          <w:tcPr>
            <w:tcW w:w="2880" w:type="dxa"/>
          </w:tcPr>
          <w:p w14:paraId="323C77FA" w14:textId="77777777" w:rsidR="00893BF7" w:rsidRDefault="00000000">
            <w:r>
              <w:rPr>
                <w:sz w:val="18"/>
              </w:rPr>
              <w:t>Signature Declined / Need Action</w:t>
            </w:r>
          </w:p>
        </w:tc>
        <w:tc>
          <w:tcPr>
            <w:tcW w:w="7632" w:type="dxa"/>
          </w:tcPr>
          <w:p w14:paraId="54D38943" w14:textId="77777777" w:rsidR="00893BF7" w:rsidRDefault="00000000">
            <w:r>
              <w:rPr>
                <w:sz w:val="18"/>
              </w:rPr>
              <w:t>Signer declined or the signing process requires user follow-up.</w:t>
            </w:r>
          </w:p>
        </w:tc>
      </w:tr>
    </w:tbl>
    <w:p w14:paraId="5552BD10" w14:textId="77777777" w:rsidR="00893BF7" w:rsidRDefault="00893BF7"/>
    <w:p w14:paraId="622BF769" w14:textId="77777777" w:rsidR="00893BF7" w:rsidRDefault="00000000">
      <w:pPr>
        <w:pStyle w:val="Heading2"/>
      </w:pPr>
      <w:r>
        <w:rPr>
          <w:rFonts w:ascii="Arial" w:eastAsia="Arial" w:hAnsi="Arial"/>
        </w:rPr>
        <w:t>9.3 Amendment/Addendum Status</w:t>
      </w:r>
    </w:p>
    <w:tbl>
      <w:tblPr>
        <w:tblStyle w:val="TableGrid"/>
        <w:tblW w:w="0" w:type="auto"/>
        <w:jc w:val="center"/>
        <w:tblLook w:val="04A0" w:firstRow="1" w:lastRow="0" w:firstColumn="1" w:lastColumn="0" w:noHBand="0" w:noVBand="1"/>
      </w:tblPr>
      <w:tblGrid>
        <w:gridCol w:w="2815"/>
        <w:gridCol w:w="7438"/>
      </w:tblGrid>
      <w:tr w:rsidR="00893BF7" w14:paraId="2E29F6CF" w14:textId="77777777">
        <w:trPr>
          <w:jc w:val="center"/>
        </w:trPr>
        <w:tc>
          <w:tcPr>
            <w:tcW w:w="2880" w:type="dxa"/>
            <w:shd w:val="clear" w:color="auto" w:fill="D9EAF7"/>
          </w:tcPr>
          <w:p w14:paraId="4BBF66DD" w14:textId="77777777" w:rsidR="00893BF7" w:rsidRDefault="00000000">
            <w:r>
              <w:rPr>
                <w:b/>
                <w:sz w:val="18"/>
              </w:rPr>
              <w:t>Status</w:t>
            </w:r>
          </w:p>
        </w:tc>
        <w:tc>
          <w:tcPr>
            <w:tcW w:w="7632" w:type="dxa"/>
            <w:shd w:val="clear" w:color="auto" w:fill="D9EAF7"/>
          </w:tcPr>
          <w:p w14:paraId="08D9FF76" w14:textId="77777777" w:rsidR="00893BF7" w:rsidRDefault="00000000">
            <w:r>
              <w:rPr>
                <w:b/>
                <w:sz w:val="18"/>
              </w:rPr>
              <w:t>Description</w:t>
            </w:r>
          </w:p>
        </w:tc>
      </w:tr>
      <w:tr w:rsidR="00893BF7" w14:paraId="18DF4EFC" w14:textId="77777777">
        <w:trPr>
          <w:jc w:val="center"/>
        </w:trPr>
        <w:tc>
          <w:tcPr>
            <w:tcW w:w="2880" w:type="dxa"/>
          </w:tcPr>
          <w:p w14:paraId="1AEE2BBB" w14:textId="77777777" w:rsidR="00893BF7" w:rsidRDefault="00000000">
            <w:r>
              <w:rPr>
                <w:sz w:val="18"/>
              </w:rPr>
              <w:t>Draft</w:t>
            </w:r>
          </w:p>
        </w:tc>
        <w:tc>
          <w:tcPr>
            <w:tcW w:w="7632" w:type="dxa"/>
          </w:tcPr>
          <w:p w14:paraId="3E10782E" w14:textId="77777777" w:rsidR="00893BF7" w:rsidRDefault="00000000">
            <w:r>
              <w:rPr>
                <w:sz w:val="18"/>
              </w:rPr>
              <w:t>Amendment/Addendum record has been created but not finalized.</w:t>
            </w:r>
          </w:p>
        </w:tc>
      </w:tr>
      <w:tr w:rsidR="00893BF7" w14:paraId="73436FDF" w14:textId="77777777">
        <w:trPr>
          <w:jc w:val="center"/>
        </w:trPr>
        <w:tc>
          <w:tcPr>
            <w:tcW w:w="2880" w:type="dxa"/>
          </w:tcPr>
          <w:p w14:paraId="49E5DDF5" w14:textId="77777777" w:rsidR="00893BF7" w:rsidRDefault="00000000">
            <w:r>
              <w:rPr>
                <w:sz w:val="18"/>
              </w:rPr>
              <w:t>Under Review</w:t>
            </w:r>
          </w:p>
        </w:tc>
        <w:tc>
          <w:tcPr>
            <w:tcW w:w="7632" w:type="dxa"/>
          </w:tcPr>
          <w:p w14:paraId="1280D3A1" w14:textId="77777777" w:rsidR="00893BF7" w:rsidRDefault="00000000">
            <w:r>
              <w:rPr>
                <w:sz w:val="18"/>
              </w:rPr>
              <w:t>Amendment/Addendum draft is being reviewed or revised.</w:t>
            </w:r>
          </w:p>
        </w:tc>
      </w:tr>
      <w:tr w:rsidR="00893BF7" w14:paraId="540BFC3B" w14:textId="77777777">
        <w:trPr>
          <w:jc w:val="center"/>
        </w:trPr>
        <w:tc>
          <w:tcPr>
            <w:tcW w:w="2880" w:type="dxa"/>
          </w:tcPr>
          <w:p w14:paraId="7D27BA8A" w14:textId="77777777" w:rsidR="00893BF7" w:rsidRDefault="00000000">
            <w:r>
              <w:rPr>
                <w:sz w:val="18"/>
              </w:rPr>
              <w:t>Ready for Signature</w:t>
            </w:r>
          </w:p>
        </w:tc>
        <w:tc>
          <w:tcPr>
            <w:tcW w:w="7632" w:type="dxa"/>
          </w:tcPr>
          <w:p w14:paraId="782C3C23" w14:textId="77777777" w:rsidR="00893BF7" w:rsidRDefault="00000000">
            <w:r>
              <w:rPr>
                <w:sz w:val="18"/>
              </w:rPr>
              <w:t>Amendment/Addendum is ready for signing.</w:t>
            </w:r>
          </w:p>
        </w:tc>
      </w:tr>
      <w:tr w:rsidR="00893BF7" w14:paraId="4E7B0C7D" w14:textId="77777777">
        <w:trPr>
          <w:jc w:val="center"/>
        </w:trPr>
        <w:tc>
          <w:tcPr>
            <w:tcW w:w="2880" w:type="dxa"/>
          </w:tcPr>
          <w:p w14:paraId="6AD84477" w14:textId="77777777" w:rsidR="00893BF7" w:rsidRDefault="00000000">
            <w:r>
              <w:rPr>
                <w:sz w:val="18"/>
              </w:rPr>
              <w:t>Waiting for Signature</w:t>
            </w:r>
          </w:p>
        </w:tc>
        <w:tc>
          <w:tcPr>
            <w:tcW w:w="7632" w:type="dxa"/>
          </w:tcPr>
          <w:p w14:paraId="05C76BB1" w14:textId="77777777" w:rsidR="00893BF7" w:rsidRDefault="00000000">
            <w:r>
              <w:rPr>
                <w:sz w:val="18"/>
              </w:rPr>
              <w:t>Amendment/Addendum is being signed manually or through e-signature.</w:t>
            </w:r>
          </w:p>
        </w:tc>
      </w:tr>
      <w:tr w:rsidR="00893BF7" w14:paraId="2D11CE3C" w14:textId="77777777">
        <w:trPr>
          <w:jc w:val="center"/>
        </w:trPr>
        <w:tc>
          <w:tcPr>
            <w:tcW w:w="2880" w:type="dxa"/>
          </w:tcPr>
          <w:p w14:paraId="619AF12C" w14:textId="77777777" w:rsidR="00893BF7" w:rsidRDefault="00000000">
            <w:r>
              <w:rPr>
                <w:sz w:val="18"/>
              </w:rPr>
              <w:t>Fully Signed</w:t>
            </w:r>
          </w:p>
        </w:tc>
        <w:tc>
          <w:tcPr>
            <w:tcW w:w="7632" w:type="dxa"/>
          </w:tcPr>
          <w:p w14:paraId="1023160E" w14:textId="77777777" w:rsidR="00893BF7" w:rsidRDefault="00000000">
            <w:r>
              <w:rPr>
                <w:sz w:val="18"/>
              </w:rPr>
              <w:t>Amendment/Addendum has been signed and linked to parent contract history.</w:t>
            </w:r>
          </w:p>
        </w:tc>
      </w:tr>
      <w:tr w:rsidR="00893BF7" w14:paraId="74120A58" w14:textId="77777777">
        <w:trPr>
          <w:jc w:val="center"/>
        </w:trPr>
        <w:tc>
          <w:tcPr>
            <w:tcW w:w="2880" w:type="dxa"/>
          </w:tcPr>
          <w:p w14:paraId="1F21A1A6" w14:textId="77777777" w:rsidR="00893BF7" w:rsidRDefault="00000000">
            <w:r>
              <w:rPr>
                <w:sz w:val="18"/>
              </w:rPr>
              <w:t>Cancelled</w:t>
            </w:r>
          </w:p>
        </w:tc>
        <w:tc>
          <w:tcPr>
            <w:tcW w:w="7632" w:type="dxa"/>
          </w:tcPr>
          <w:p w14:paraId="68432C94" w14:textId="77777777" w:rsidR="00893BF7" w:rsidRDefault="00000000">
            <w:r>
              <w:rPr>
                <w:sz w:val="18"/>
              </w:rPr>
              <w:t>Amendment/Addendum process has been cancelled.</w:t>
            </w:r>
          </w:p>
        </w:tc>
      </w:tr>
    </w:tbl>
    <w:p w14:paraId="7323D757" w14:textId="77777777" w:rsidR="00893BF7" w:rsidRDefault="00893BF7"/>
    <w:p w14:paraId="41090ABC" w14:textId="77777777" w:rsidR="00893BF7" w:rsidRDefault="00000000">
      <w:pPr>
        <w:pStyle w:val="Heading2"/>
      </w:pPr>
      <w:r>
        <w:rPr>
          <w:rFonts w:ascii="Arial" w:eastAsia="Arial" w:hAnsi="Arial"/>
        </w:rPr>
        <w:t>9.4 Termination Status</w:t>
      </w:r>
    </w:p>
    <w:tbl>
      <w:tblPr>
        <w:tblStyle w:val="TableGrid"/>
        <w:tblW w:w="0" w:type="auto"/>
        <w:jc w:val="center"/>
        <w:tblLook w:val="04A0" w:firstRow="1" w:lastRow="0" w:firstColumn="1" w:lastColumn="0" w:noHBand="0" w:noVBand="1"/>
      </w:tblPr>
      <w:tblGrid>
        <w:gridCol w:w="2827"/>
        <w:gridCol w:w="7426"/>
      </w:tblGrid>
      <w:tr w:rsidR="00893BF7" w14:paraId="3D430EF9" w14:textId="77777777">
        <w:trPr>
          <w:jc w:val="center"/>
        </w:trPr>
        <w:tc>
          <w:tcPr>
            <w:tcW w:w="2880" w:type="dxa"/>
            <w:shd w:val="clear" w:color="auto" w:fill="D9EAF7"/>
          </w:tcPr>
          <w:p w14:paraId="12ED97F4" w14:textId="77777777" w:rsidR="00893BF7" w:rsidRDefault="00000000">
            <w:r>
              <w:rPr>
                <w:b/>
                <w:sz w:val="18"/>
              </w:rPr>
              <w:t>Status</w:t>
            </w:r>
          </w:p>
        </w:tc>
        <w:tc>
          <w:tcPr>
            <w:tcW w:w="7632" w:type="dxa"/>
            <w:shd w:val="clear" w:color="auto" w:fill="D9EAF7"/>
          </w:tcPr>
          <w:p w14:paraId="3FEB3452" w14:textId="77777777" w:rsidR="00893BF7" w:rsidRDefault="00000000">
            <w:r>
              <w:rPr>
                <w:b/>
                <w:sz w:val="18"/>
              </w:rPr>
              <w:t>Description</w:t>
            </w:r>
          </w:p>
        </w:tc>
      </w:tr>
      <w:tr w:rsidR="00893BF7" w14:paraId="7F5BDD9D" w14:textId="77777777">
        <w:trPr>
          <w:jc w:val="center"/>
        </w:trPr>
        <w:tc>
          <w:tcPr>
            <w:tcW w:w="2880" w:type="dxa"/>
          </w:tcPr>
          <w:p w14:paraId="50A2307C" w14:textId="77777777" w:rsidR="00893BF7" w:rsidRDefault="00000000">
            <w:r>
              <w:rPr>
                <w:sz w:val="18"/>
              </w:rPr>
              <w:t>Draft</w:t>
            </w:r>
          </w:p>
        </w:tc>
        <w:tc>
          <w:tcPr>
            <w:tcW w:w="7632" w:type="dxa"/>
          </w:tcPr>
          <w:p w14:paraId="792AF091" w14:textId="77777777" w:rsidR="00893BF7" w:rsidRDefault="00000000">
            <w:r>
              <w:rPr>
                <w:sz w:val="18"/>
              </w:rPr>
              <w:t>Termination record is created but not yet finalized.</w:t>
            </w:r>
          </w:p>
        </w:tc>
      </w:tr>
      <w:tr w:rsidR="00893BF7" w14:paraId="5AB7D9C2" w14:textId="77777777">
        <w:trPr>
          <w:jc w:val="center"/>
        </w:trPr>
        <w:tc>
          <w:tcPr>
            <w:tcW w:w="2880" w:type="dxa"/>
          </w:tcPr>
          <w:p w14:paraId="0251C274" w14:textId="77777777" w:rsidR="00893BF7" w:rsidRDefault="00000000">
            <w:r>
              <w:rPr>
                <w:sz w:val="18"/>
              </w:rPr>
              <w:t>In Progress</w:t>
            </w:r>
          </w:p>
        </w:tc>
        <w:tc>
          <w:tcPr>
            <w:tcW w:w="7632" w:type="dxa"/>
          </w:tcPr>
          <w:p w14:paraId="159D9DB5" w14:textId="77777777" w:rsidR="00893BF7" w:rsidRDefault="00000000">
            <w:r>
              <w:rPr>
                <w:sz w:val="18"/>
              </w:rPr>
              <w:t>Termination details or document are being prepared.</w:t>
            </w:r>
          </w:p>
        </w:tc>
      </w:tr>
      <w:tr w:rsidR="00893BF7" w14:paraId="5A0E467E" w14:textId="77777777">
        <w:trPr>
          <w:jc w:val="center"/>
        </w:trPr>
        <w:tc>
          <w:tcPr>
            <w:tcW w:w="2880" w:type="dxa"/>
          </w:tcPr>
          <w:p w14:paraId="5A29D060" w14:textId="77777777" w:rsidR="00893BF7" w:rsidRDefault="00000000">
            <w:r>
              <w:rPr>
                <w:sz w:val="18"/>
              </w:rPr>
              <w:t>Waiting for Signature / Confirmation</w:t>
            </w:r>
          </w:p>
        </w:tc>
        <w:tc>
          <w:tcPr>
            <w:tcW w:w="7632" w:type="dxa"/>
          </w:tcPr>
          <w:p w14:paraId="112BD81B" w14:textId="77777777" w:rsidR="00893BF7" w:rsidRDefault="00000000">
            <w:r>
              <w:rPr>
                <w:sz w:val="18"/>
              </w:rPr>
              <w:t>Termination document or confirmation is waiting for completion.</w:t>
            </w:r>
          </w:p>
        </w:tc>
      </w:tr>
      <w:tr w:rsidR="00893BF7" w14:paraId="4E53F130" w14:textId="77777777">
        <w:trPr>
          <w:jc w:val="center"/>
        </w:trPr>
        <w:tc>
          <w:tcPr>
            <w:tcW w:w="2880" w:type="dxa"/>
          </w:tcPr>
          <w:p w14:paraId="70B342F0" w14:textId="77777777" w:rsidR="00893BF7" w:rsidRDefault="00000000">
            <w:r>
              <w:rPr>
                <w:sz w:val="18"/>
              </w:rPr>
              <w:t>Completed</w:t>
            </w:r>
          </w:p>
        </w:tc>
        <w:tc>
          <w:tcPr>
            <w:tcW w:w="7632" w:type="dxa"/>
          </w:tcPr>
          <w:p w14:paraId="281BD1FF" w14:textId="77777777" w:rsidR="00893BF7" w:rsidRDefault="00000000">
            <w:r>
              <w:rPr>
                <w:sz w:val="18"/>
              </w:rPr>
              <w:t>Termination process is completed and ready to update or has updated the parent contract based on effective date.</w:t>
            </w:r>
          </w:p>
        </w:tc>
      </w:tr>
      <w:tr w:rsidR="00893BF7" w14:paraId="02831DBC" w14:textId="77777777">
        <w:trPr>
          <w:jc w:val="center"/>
        </w:trPr>
        <w:tc>
          <w:tcPr>
            <w:tcW w:w="2880" w:type="dxa"/>
          </w:tcPr>
          <w:p w14:paraId="05589835" w14:textId="77777777" w:rsidR="00893BF7" w:rsidRDefault="00000000">
            <w:r>
              <w:rPr>
                <w:sz w:val="18"/>
              </w:rPr>
              <w:t>Cancelled</w:t>
            </w:r>
          </w:p>
        </w:tc>
        <w:tc>
          <w:tcPr>
            <w:tcW w:w="7632" w:type="dxa"/>
          </w:tcPr>
          <w:p w14:paraId="32D3CD98" w14:textId="77777777" w:rsidR="00893BF7" w:rsidRDefault="00000000">
            <w:r>
              <w:rPr>
                <w:sz w:val="18"/>
              </w:rPr>
              <w:t>Termination process has been cancelled.</w:t>
            </w:r>
          </w:p>
        </w:tc>
      </w:tr>
    </w:tbl>
    <w:p w14:paraId="7B185CC8" w14:textId="77777777" w:rsidR="00893BF7" w:rsidRDefault="00893BF7"/>
    <w:p w14:paraId="70AC5A4B" w14:textId="77777777" w:rsidR="00893BF7" w:rsidRDefault="00000000">
      <w:pPr>
        <w:pStyle w:val="Heading2"/>
      </w:pPr>
      <w:r>
        <w:rPr>
          <w:rFonts w:ascii="Arial" w:eastAsia="Arial" w:hAnsi="Arial"/>
        </w:rPr>
        <w:t>9.5 Party Odoo Link Status</w:t>
      </w:r>
    </w:p>
    <w:tbl>
      <w:tblPr>
        <w:tblStyle w:val="TableGrid"/>
        <w:tblW w:w="0" w:type="auto"/>
        <w:jc w:val="center"/>
        <w:tblLook w:val="04A0" w:firstRow="1" w:lastRow="0" w:firstColumn="1" w:lastColumn="0" w:noHBand="0" w:noVBand="1"/>
      </w:tblPr>
      <w:tblGrid>
        <w:gridCol w:w="2821"/>
        <w:gridCol w:w="7432"/>
      </w:tblGrid>
      <w:tr w:rsidR="00893BF7" w14:paraId="055D2D81" w14:textId="77777777">
        <w:trPr>
          <w:jc w:val="center"/>
        </w:trPr>
        <w:tc>
          <w:tcPr>
            <w:tcW w:w="2880" w:type="dxa"/>
            <w:shd w:val="clear" w:color="auto" w:fill="D9EAF7"/>
          </w:tcPr>
          <w:p w14:paraId="1F10E6E9" w14:textId="77777777" w:rsidR="00893BF7" w:rsidRDefault="00000000">
            <w:r>
              <w:rPr>
                <w:b/>
                <w:sz w:val="18"/>
              </w:rPr>
              <w:t>Status</w:t>
            </w:r>
          </w:p>
        </w:tc>
        <w:tc>
          <w:tcPr>
            <w:tcW w:w="7632" w:type="dxa"/>
            <w:shd w:val="clear" w:color="auto" w:fill="D9EAF7"/>
          </w:tcPr>
          <w:p w14:paraId="66772F44" w14:textId="77777777" w:rsidR="00893BF7" w:rsidRDefault="00000000">
            <w:r>
              <w:rPr>
                <w:b/>
                <w:sz w:val="18"/>
              </w:rPr>
              <w:t>Description</w:t>
            </w:r>
          </w:p>
        </w:tc>
      </w:tr>
      <w:tr w:rsidR="00893BF7" w14:paraId="4C232281" w14:textId="77777777">
        <w:trPr>
          <w:jc w:val="center"/>
        </w:trPr>
        <w:tc>
          <w:tcPr>
            <w:tcW w:w="2880" w:type="dxa"/>
          </w:tcPr>
          <w:p w14:paraId="62A7739F" w14:textId="77777777" w:rsidR="00893BF7" w:rsidRDefault="00000000">
            <w:r>
              <w:rPr>
                <w:sz w:val="18"/>
              </w:rPr>
              <w:t>Unlinked</w:t>
            </w:r>
          </w:p>
        </w:tc>
        <w:tc>
          <w:tcPr>
            <w:tcW w:w="7632" w:type="dxa"/>
          </w:tcPr>
          <w:p w14:paraId="4D0B78B9" w14:textId="77777777" w:rsidR="00893BF7" w:rsidRDefault="00000000">
            <w:r>
              <w:rPr>
                <w:sz w:val="18"/>
              </w:rPr>
              <w:t>Party has not been linked to Odoo Partner.</w:t>
            </w:r>
          </w:p>
        </w:tc>
      </w:tr>
      <w:tr w:rsidR="00893BF7" w14:paraId="5F66BBCB" w14:textId="77777777">
        <w:trPr>
          <w:jc w:val="center"/>
        </w:trPr>
        <w:tc>
          <w:tcPr>
            <w:tcW w:w="2880" w:type="dxa"/>
          </w:tcPr>
          <w:p w14:paraId="7AEF8BC5" w14:textId="77777777" w:rsidR="00893BF7" w:rsidRDefault="00000000">
            <w:r>
              <w:rPr>
                <w:sz w:val="18"/>
              </w:rPr>
              <w:t>Pending Odoo Link</w:t>
            </w:r>
          </w:p>
        </w:tc>
        <w:tc>
          <w:tcPr>
            <w:tcW w:w="7632" w:type="dxa"/>
          </w:tcPr>
          <w:p w14:paraId="52D20DC2" w14:textId="77777777" w:rsidR="00893BF7" w:rsidRDefault="00000000">
            <w:r>
              <w:rPr>
                <w:sz w:val="18"/>
              </w:rPr>
              <w:t>Party requires manual link or confirmation to Odoo Partner.</w:t>
            </w:r>
          </w:p>
        </w:tc>
      </w:tr>
      <w:tr w:rsidR="00893BF7" w14:paraId="4F86BB04" w14:textId="77777777">
        <w:trPr>
          <w:jc w:val="center"/>
        </w:trPr>
        <w:tc>
          <w:tcPr>
            <w:tcW w:w="2880" w:type="dxa"/>
          </w:tcPr>
          <w:p w14:paraId="033F3F4E" w14:textId="77777777" w:rsidR="00893BF7" w:rsidRDefault="00000000">
            <w:r>
              <w:rPr>
                <w:sz w:val="18"/>
              </w:rPr>
              <w:t>Linked</w:t>
            </w:r>
          </w:p>
        </w:tc>
        <w:tc>
          <w:tcPr>
            <w:tcW w:w="7632" w:type="dxa"/>
          </w:tcPr>
          <w:p w14:paraId="2C6C3DAC" w14:textId="77777777" w:rsidR="00893BF7" w:rsidRDefault="00000000">
            <w:r>
              <w:rPr>
                <w:sz w:val="18"/>
              </w:rPr>
              <w:t>Party is linked to an Odoo Partner ID.</w:t>
            </w:r>
          </w:p>
        </w:tc>
      </w:tr>
      <w:tr w:rsidR="00893BF7" w14:paraId="4D022800" w14:textId="77777777">
        <w:trPr>
          <w:jc w:val="center"/>
        </w:trPr>
        <w:tc>
          <w:tcPr>
            <w:tcW w:w="2880" w:type="dxa"/>
          </w:tcPr>
          <w:p w14:paraId="7EC15686" w14:textId="77777777" w:rsidR="00893BF7" w:rsidRDefault="00000000">
            <w:r>
              <w:rPr>
                <w:sz w:val="18"/>
              </w:rPr>
              <w:t>Mismatch</w:t>
            </w:r>
          </w:p>
        </w:tc>
        <w:tc>
          <w:tcPr>
            <w:tcW w:w="7632" w:type="dxa"/>
          </w:tcPr>
          <w:p w14:paraId="5A215D39" w14:textId="77777777" w:rsidR="00893BF7" w:rsidRDefault="00000000">
            <w:r>
              <w:rPr>
                <w:sz w:val="18"/>
              </w:rPr>
              <w:t>CMS Party data and Odoo Partner data have differences that require review.</w:t>
            </w:r>
          </w:p>
        </w:tc>
      </w:tr>
      <w:tr w:rsidR="00893BF7" w14:paraId="31225055" w14:textId="77777777">
        <w:trPr>
          <w:jc w:val="center"/>
        </w:trPr>
        <w:tc>
          <w:tcPr>
            <w:tcW w:w="2880" w:type="dxa"/>
          </w:tcPr>
          <w:p w14:paraId="66C56F19" w14:textId="77777777" w:rsidR="00893BF7" w:rsidRDefault="00000000">
            <w:r>
              <w:rPr>
                <w:sz w:val="18"/>
              </w:rPr>
              <w:t>Relink Required</w:t>
            </w:r>
          </w:p>
        </w:tc>
        <w:tc>
          <w:tcPr>
            <w:tcW w:w="7632" w:type="dxa"/>
          </w:tcPr>
          <w:p w14:paraId="3F440FE3" w14:textId="77777777" w:rsidR="00893BF7" w:rsidRDefault="00000000">
            <w:r>
              <w:rPr>
                <w:sz w:val="18"/>
              </w:rPr>
              <w:t>Existing Odoo Partner mapping is suspected to be incorrect and requires correction.</w:t>
            </w:r>
          </w:p>
        </w:tc>
      </w:tr>
      <w:tr w:rsidR="00893BF7" w14:paraId="1BC7AF7D" w14:textId="77777777">
        <w:trPr>
          <w:jc w:val="center"/>
        </w:trPr>
        <w:tc>
          <w:tcPr>
            <w:tcW w:w="2880" w:type="dxa"/>
          </w:tcPr>
          <w:p w14:paraId="0C7090B1" w14:textId="77777777" w:rsidR="00893BF7" w:rsidRDefault="00000000">
            <w:r>
              <w:rPr>
                <w:sz w:val="18"/>
              </w:rPr>
              <w:lastRenderedPageBreak/>
              <w:t>Not Required</w:t>
            </w:r>
          </w:p>
        </w:tc>
        <w:tc>
          <w:tcPr>
            <w:tcW w:w="7632" w:type="dxa"/>
          </w:tcPr>
          <w:p w14:paraId="556B9889" w14:textId="77777777" w:rsidR="00893BF7" w:rsidRDefault="00000000">
            <w:r>
              <w:rPr>
                <w:sz w:val="18"/>
              </w:rPr>
              <w:t>Party does not need Odoo Partner mapping based on agreed business rule.</w:t>
            </w:r>
          </w:p>
        </w:tc>
      </w:tr>
    </w:tbl>
    <w:p w14:paraId="56A42194" w14:textId="77777777" w:rsidR="00893BF7" w:rsidRDefault="00893BF7"/>
    <w:p w14:paraId="71A91C6E" w14:textId="77777777" w:rsidR="00893BF7" w:rsidRDefault="00000000">
      <w:pPr>
        <w:pStyle w:val="Heading2"/>
      </w:pPr>
      <w:r>
        <w:rPr>
          <w:rFonts w:ascii="Arial" w:eastAsia="Arial" w:hAnsi="Arial"/>
        </w:rPr>
        <w:t>9.6 SO Synchronization Status</w:t>
      </w:r>
    </w:p>
    <w:tbl>
      <w:tblPr>
        <w:tblStyle w:val="TableGrid"/>
        <w:tblW w:w="0" w:type="auto"/>
        <w:jc w:val="center"/>
        <w:tblLook w:val="04A0" w:firstRow="1" w:lastRow="0" w:firstColumn="1" w:lastColumn="0" w:noHBand="0" w:noVBand="1"/>
      </w:tblPr>
      <w:tblGrid>
        <w:gridCol w:w="2827"/>
        <w:gridCol w:w="7426"/>
      </w:tblGrid>
      <w:tr w:rsidR="00893BF7" w14:paraId="42A00B2F" w14:textId="77777777">
        <w:trPr>
          <w:jc w:val="center"/>
        </w:trPr>
        <w:tc>
          <w:tcPr>
            <w:tcW w:w="2880" w:type="dxa"/>
            <w:shd w:val="clear" w:color="auto" w:fill="D9EAF7"/>
          </w:tcPr>
          <w:p w14:paraId="7FB496DA" w14:textId="77777777" w:rsidR="00893BF7" w:rsidRDefault="00000000">
            <w:r>
              <w:rPr>
                <w:b/>
                <w:sz w:val="18"/>
              </w:rPr>
              <w:t>Status</w:t>
            </w:r>
          </w:p>
        </w:tc>
        <w:tc>
          <w:tcPr>
            <w:tcW w:w="7632" w:type="dxa"/>
            <w:shd w:val="clear" w:color="auto" w:fill="D9EAF7"/>
          </w:tcPr>
          <w:p w14:paraId="4E0C22CE" w14:textId="77777777" w:rsidR="00893BF7" w:rsidRDefault="00000000">
            <w:r>
              <w:rPr>
                <w:b/>
                <w:sz w:val="18"/>
              </w:rPr>
              <w:t>Description</w:t>
            </w:r>
          </w:p>
        </w:tc>
      </w:tr>
      <w:tr w:rsidR="00893BF7" w14:paraId="68AC6CB3" w14:textId="77777777">
        <w:trPr>
          <w:jc w:val="center"/>
        </w:trPr>
        <w:tc>
          <w:tcPr>
            <w:tcW w:w="2880" w:type="dxa"/>
          </w:tcPr>
          <w:p w14:paraId="10D9D575" w14:textId="77777777" w:rsidR="00893BF7" w:rsidRDefault="00000000">
            <w:r>
              <w:rPr>
                <w:sz w:val="18"/>
              </w:rPr>
              <w:t>Not Started</w:t>
            </w:r>
          </w:p>
        </w:tc>
        <w:tc>
          <w:tcPr>
            <w:tcW w:w="7632" w:type="dxa"/>
          </w:tcPr>
          <w:p w14:paraId="0FDE92A5" w14:textId="77777777" w:rsidR="00893BF7" w:rsidRDefault="00000000">
            <w:r>
              <w:rPr>
                <w:sz w:val="18"/>
              </w:rPr>
              <w:t>SO synchronization has not been performed.</w:t>
            </w:r>
          </w:p>
        </w:tc>
      </w:tr>
      <w:tr w:rsidR="00893BF7" w14:paraId="38675BB2" w14:textId="77777777">
        <w:trPr>
          <w:jc w:val="center"/>
        </w:trPr>
        <w:tc>
          <w:tcPr>
            <w:tcW w:w="2880" w:type="dxa"/>
          </w:tcPr>
          <w:p w14:paraId="39D3080A" w14:textId="77777777" w:rsidR="00893BF7" w:rsidRDefault="00000000">
            <w:r>
              <w:rPr>
                <w:sz w:val="18"/>
              </w:rPr>
              <w:t>In Progress</w:t>
            </w:r>
          </w:p>
        </w:tc>
        <w:tc>
          <w:tcPr>
            <w:tcW w:w="7632" w:type="dxa"/>
          </w:tcPr>
          <w:p w14:paraId="6FE82885" w14:textId="77777777" w:rsidR="00893BF7" w:rsidRDefault="00000000">
            <w:r>
              <w:rPr>
                <w:sz w:val="18"/>
              </w:rPr>
              <w:t>System is checking SO information from Odoo.</w:t>
            </w:r>
          </w:p>
        </w:tc>
      </w:tr>
      <w:tr w:rsidR="00893BF7" w14:paraId="01F7B581" w14:textId="77777777">
        <w:trPr>
          <w:jc w:val="center"/>
        </w:trPr>
        <w:tc>
          <w:tcPr>
            <w:tcW w:w="2880" w:type="dxa"/>
          </w:tcPr>
          <w:p w14:paraId="70358C5C" w14:textId="77777777" w:rsidR="00893BF7" w:rsidRDefault="00000000">
            <w:r>
              <w:rPr>
                <w:sz w:val="18"/>
              </w:rPr>
              <w:t>Synchronized</w:t>
            </w:r>
          </w:p>
        </w:tc>
        <w:tc>
          <w:tcPr>
            <w:tcW w:w="7632" w:type="dxa"/>
          </w:tcPr>
          <w:p w14:paraId="51569750" w14:textId="77777777" w:rsidR="00893BF7" w:rsidRDefault="00000000">
            <w:r>
              <w:rPr>
                <w:sz w:val="18"/>
              </w:rPr>
              <w:t>Related SO information has been found and stored in CMS.</w:t>
            </w:r>
          </w:p>
        </w:tc>
      </w:tr>
      <w:tr w:rsidR="00893BF7" w14:paraId="76B44DD8" w14:textId="77777777">
        <w:trPr>
          <w:jc w:val="center"/>
        </w:trPr>
        <w:tc>
          <w:tcPr>
            <w:tcW w:w="2880" w:type="dxa"/>
          </w:tcPr>
          <w:p w14:paraId="16FAB663" w14:textId="77777777" w:rsidR="00893BF7" w:rsidRDefault="00000000">
            <w:r>
              <w:rPr>
                <w:sz w:val="18"/>
              </w:rPr>
              <w:t>No Active SO / Renewal Not Found</w:t>
            </w:r>
          </w:p>
        </w:tc>
        <w:tc>
          <w:tcPr>
            <w:tcW w:w="7632" w:type="dxa"/>
          </w:tcPr>
          <w:p w14:paraId="2B33A100" w14:textId="77777777" w:rsidR="00893BF7" w:rsidRDefault="00000000">
            <w:r>
              <w:rPr>
                <w:sz w:val="18"/>
              </w:rPr>
              <w:t>No active or relevant SO was found for the contract based on synchronization rule.</w:t>
            </w:r>
          </w:p>
        </w:tc>
      </w:tr>
      <w:tr w:rsidR="00893BF7" w14:paraId="27000D49" w14:textId="77777777">
        <w:trPr>
          <w:jc w:val="center"/>
        </w:trPr>
        <w:tc>
          <w:tcPr>
            <w:tcW w:w="2880" w:type="dxa"/>
          </w:tcPr>
          <w:p w14:paraId="7E1B574B" w14:textId="77777777" w:rsidR="00893BF7" w:rsidRDefault="00000000">
            <w:r>
              <w:rPr>
                <w:sz w:val="18"/>
              </w:rPr>
              <w:t>Error</w:t>
            </w:r>
          </w:p>
        </w:tc>
        <w:tc>
          <w:tcPr>
            <w:tcW w:w="7632" w:type="dxa"/>
          </w:tcPr>
          <w:p w14:paraId="79F0D3F3" w14:textId="77777777" w:rsidR="00893BF7" w:rsidRDefault="00000000">
            <w:r>
              <w:rPr>
                <w:sz w:val="18"/>
              </w:rPr>
              <w:t>SO synchronization failed due to validation or integration issue.</w:t>
            </w:r>
          </w:p>
        </w:tc>
      </w:tr>
    </w:tbl>
    <w:p w14:paraId="480A74AC" w14:textId="77777777" w:rsidR="00893BF7" w:rsidRDefault="00893BF7"/>
    <w:p w14:paraId="542ACB71" w14:textId="77777777" w:rsidR="009C1ED1" w:rsidRDefault="00000000">
      <w:pPr>
        <w:pStyle w:val="Heading2"/>
      </w:pPr>
      <w:r>
        <w:t>9.7 Party Record Status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8"/>
        <w:gridCol w:w="7415"/>
      </w:tblGrid>
      <w:tr w:rsidR="009C1ED1" w14:paraId="521EAC7C" w14:textId="77777777">
        <w:tc>
          <w:tcPr>
            <w:tcW w:w="2880" w:type="dxa"/>
            <w:shd w:val="clear" w:color="auto" w:fill="D9EAF7"/>
          </w:tcPr>
          <w:p w14:paraId="08CB898B" w14:textId="77777777" w:rsidR="009C1ED1" w:rsidRDefault="00000000">
            <w:r>
              <w:rPr>
                <w:b/>
              </w:rPr>
              <w:t>Status</w:t>
            </w:r>
          </w:p>
        </w:tc>
        <w:tc>
          <w:tcPr>
            <w:tcW w:w="7560" w:type="dxa"/>
            <w:shd w:val="clear" w:color="auto" w:fill="D9EAF7"/>
          </w:tcPr>
          <w:p w14:paraId="036844A9" w14:textId="77777777" w:rsidR="009C1ED1" w:rsidRDefault="00000000">
            <w:r>
              <w:rPr>
                <w:b/>
              </w:rPr>
              <w:t>Description</w:t>
            </w:r>
          </w:p>
        </w:tc>
      </w:tr>
      <w:tr w:rsidR="009C1ED1" w14:paraId="7355F319" w14:textId="77777777">
        <w:tc>
          <w:tcPr>
            <w:tcW w:w="2880" w:type="dxa"/>
          </w:tcPr>
          <w:p w14:paraId="7DCBE783" w14:textId="77777777" w:rsidR="009C1ED1" w:rsidRDefault="00000000">
            <w:r>
              <w:t>Draft</w:t>
            </w:r>
          </w:p>
        </w:tc>
        <w:tc>
          <w:tcPr>
            <w:tcW w:w="7560" w:type="dxa"/>
          </w:tcPr>
          <w:p w14:paraId="127D7DF6" w14:textId="77777777" w:rsidR="009C1ED1" w:rsidRDefault="00000000">
            <w:r>
              <w:t>Party record has been created but required data or validation is not yet completed.</w:t>
            </w:r>
          </w:p>
        </w:tc>
      </w:tr>
      <w:tr w:rsidR="009C1ED1" w14:paraId="263FAA92" w14:textId="77777777">
        <w:tc>
          <w:tcPr>
            <w:tcW w:w="2880" w:type="dxa"/>
          </w:tcPr>
          <w:p w14:paraId="435BF0C8" w14:textId="77777777" w:rsidR="009C1ED1" w:rsidRDefault="00000000">
            <w:r>
              <w:t>Active</w:t>
            </w:r>
          </w:p>
        </w:tc>
        <w:tc>
          <w:tcPr>
            <w:tcW w:w="7560" w:type="dxa"/>
          </w:tcPr>
          <w:p w14:paraId="3930F54F" w14:textId="77777777" w:rsidR="009C1ED1" w:rsidRDefault="00000000">
            <w:r>
              <w:t>Party record is available for contract selection based on agreed access and validation rules.</w:t>
            </w:r>
          </w:p>
        </w:tc>
      </w:tr>
      <w:tr w:rsidR="009C1ED1" w14:paraId="7224606F" w14:textId="77777777">
        <w:tc>
          <w:tcPr>
            <w:tcW w:w="2880" w:type="dxa"/>
          </w:tcPr>
          <w:p w14:paraId="737F78D4" w14:textId="77777777" w:rsidR="009C1ED1" w:rsidRDefault="00000000">
            <w:r>
              <w:t>Inactive</w:t>
            </w:r>
          </w:p>
        </w:tc>
        <w:tc>
          <w:tcPr>
            <w:tcW w:w="7560" w:type="dxa"/>
          </w:tcPr>
          <w:p w14:paraId="7C4B5C64" w14:textId="77777777" w:rsidR="009C1ED1" w:rsidRDefault="00000000">
            <w:r>
              <w:t>Party record is retained for historical reference but is not available for new contract selection.</w:t>
            </w:r>
          </w:p>
        </w:tc>
      </w:tr>
      <w:tr w:rsidR="009C1ED1" w14:paraId="14BCFA32" w14:textId="77777777">
        <w:tc>
          <w:tcPr>
            <w:tcW w:w="2880" w:type="dxa"/>
          </w:tcPr>
          <w:p w14:paraId="7894891E" w14:textId="77777777" w:rsidR="009C1ED1" w:rsidRDefault="00000000">
            <w:r>
              <w:t>Deleted / Removed</w:t>
            </w:r>
          </w:p>
        </w:tc>
        <w:tc>
          <w:tcPr>
            <w:tcW w:w="7560" w:type="dxa"/>
          </w:tcPr>
          <w:p w14:paraId="755D3B68" w14:textId="77777777" w:rsidR="009C1ED1" w:rsidRDefault="00000000">
            <w:r>
              <w:t>Party record has been removed based on agreed policy because it has not been used in any contract or linked record.</w:t>
            </w:r>
          </w:p>
        </w:tc>
      </w:tr>
    </w:tbl>
    <w:p w14:paraId="30D71BEB" w14:textId="77777777" w:rsidR="00893BF7" w:rsidRDefault="00000000">
      <w:pPr>
        <w:pStyle w:val="Heading1"/>
      </w:pPr>
      <w:r>
        <w:rPr>
          <w:rFonts w:ascii="Arial" w:eastAsia="Arial" w:hAnsi="Arial"/>
        </w:rPr>
        <w:t>10. Business Rules</w:t>
      </w:r>
    </w:p>
    <w:tbl>
      <w:tblPr>
        <w:tblStyle w:val="TableGrid"/>
        <w:tblW w:w="0" w:type="auto"/>
        <w:jc w:val="center"/>
        <w:tblLook w:val="04A0" w:firstRow="1" w:lastRow="0" w:firstColumn="1" w:lastColumn="0" w:noHBand="0" w:noVBand="1"/>
      </w:tblPr>
      <w:tblGrid>
        <w:gridCol w:w="1773"/>
        <w:gridCol w:w="8480"/>
      </w:tblGrid>
      <w:tr w:rsidR="00893BF7" w14:paraId="21F9EF80" w14:textId="77777777">
        <w:trPr>
          <w:jc w:val="center"/>
        </w:trPr>
        <w:tc>
          <w:tcPr>
            <w:tcW w:w="1800" w:type="dxa"/>
            <w:shd w:val="clear" w:color="auto" w:fill="D9EAF7"/>
          </w:tcPr>
          <w:p w14:paraId="4756D259" w14:textId="77777777" w:rsidR="00893BF7" w:rsidRDefault="00000000">
            <w:r>
              <w:rPr>
                <w:b/>
                <w:sz w:val="18"/>
              </w:rPr>
              <w:t>ID</w:t>
            </w:r>
          </w:p>
        </w:tc>
        <w:tc>
          <w:tcPr>
            <w:tcW w:w="8640" w:type="dxa"/>
            <w:shd w:val="clear" w:color="auto" w:fill="D9EAF7"/>
          </w:tcPr>
          <w:p w14:paraId="68D08136" w14:textId="77777777" w:rsidR="00893BF7" w:rsidRDefault="00000000">
            <w:r>
              <w:rPr>
                <w:b/>
                <w:sz w:val="18"/>
              </w:rPr>
              <w:t>Business Rule</w:t>
            </w:r>
          </w:p>
        </w:tc>
      </w:tr>
      <w:tr w:rsidR="00893BF7" w14:paraId="7E3ED54D" w14:textId="77777777">
        <w:trPr>
          <w:jc w:val="center"/>
        </w:trPr>
        <w:tc>
          <w:tcPr>
            <w:tcW w:w="1800" w:type="dxa"/>
          </w:tcPr>
          <w:p w14:paraId="0C65D726" w14:textId="77777777" w:rsidR="00893BF7" w:rsidRDefault="00000000">
            <w:r>
              <w:rPr>
                <w:sz w:val="18"/>
              </w:rPr>
              <w:t>BRL-CMS-001</w:t>
            </w:r>
          </w:p>
        </w:tc>
        <w:tc>
          <w:tcPr>
            <w:tcW w:w="8640" w:type="dxa"/>
          </w:tcPr>
          <w:p w14:paraId="39FB7185" w14:textId="77777777" w:rsidR="00893BF7" w:rsidRDefault="00000000">
            <w:r>
              <w:rPr>
                <w:sz w:val="18"/>
              </w:rPr>
              <w:t>Only authorized users shall be allowed to access Contract Management System features based on role-based access rights.</w:t>
            </w:r>
          </w:p>
        </w:tc>
      </w:tr>
      <w:tr w:rsidR="00893BF7" w14:paraId="7A7F45C9" w14:textId="77777777">
        <w:trPr>
          <w:jc w:val="center"/>
        </w:trPr>
        <w:tc>
          <w:tcPr>
            <w:tcW w:w="1800" w:type="dxa"/>
          </w:tcPr>
          <w:p w14:paraId="4B89F0F2" w14:textId="77777777" w:rsidR="00893BF7" w:rsidRDefault="00000000">
            <w:r>
              <w:rPr>
                <w:sz w:val="18"/>
              </w:rPr>
              <w:t>BRL-CMS-002</w:t>
            </w:r>
          </w:p>
        </w:tc>
        <w:tc>
          <w:tcPr>
            <w:tcW w:w="8640" w:type="dxa"/>
          </w:tcPr>
          <w:p w14:paraId="05ED4511" w14:textId="77777777" w:rsidR="00893BF7" w:rsidRDefault="00000000">
            <w:r>
              <w:rPr>
                <w:sz w:val="18"/>
              </w:rPr>
              <w:t>Search and view results shall be filtered based on user access rights at Party and Contract level.</w:t>
            </w:r>
          </w:p>
        </w:tc>
      </w:tr>
      <w:tr w:rsidR="00893BF7" w14:paraId="211AB969" w14:textId="77777777">
        <w:trPr>
          <w:jc w:val="center"/>
        </w:trPr>
        <w:tc>
          <w:tcPr>
            <w:tcW w:w="1800" w:type="dxa"/>
          </w:tcPr>
          <w:p w14:paraId="7FA51B17" w14:textId="77777777" w:rsidR="00893BF7" w:rsidRDefault="00000000">
            <w:r>
              <w:rPr>
                <w:sz w:val="18"/>
              </w:rPr>
              <w:t>BRL-CMS-003</w:t>
            </w:r>
          </w:p>
        </w:tc>
        <w:tc>
          <w:tcPr>
            <w:tcW w:w="8640" w:type="dxa"/>
          </w:tcPr>
          <w:p w14:paraId="7C0D30EC" w14:textId="77777777" w:rsidR="00893BF7" w:rsidRDefault="00000000">
            <w:r>
              <w:rPr>
                <w:sz w:val="18"/>
              </w:rPr>
              <w:t>Smart Search shall search Party metadata, contract metadata, and indexed contract content only where the user has access to the related Party and Contract records.</w:t>
            </w:r>
          </w:p>
        </w:tc>
      </w:tr>
      <w:tr w:rsidR="00893BF7" w14:paraId="4FFF539F" w14:textId="77777777">
        <w:trPr>
          <w:jc w:val="center"/>
        </w:trPr>
        <w:tc>
          <w:tcPr>
            <w:tcW w:w="1800" w:type="dxa"/>
          </w:tcPr>
          <w:p w14:paraId="1947A55F" w14:textId="77777777" w:rsidR="00893BF7" w:rsidRDefault="00000000">
            <w:r>
              <w:rPr>
                <w:sz w:val="18"/>
              </w:rPr>
              <w:t>BRL-CMS-004</w:t>
            </w:r>
          </w:p>
        </w:tc>
        <w:tc>
          <w:tcPr>
            <w:tcW w:w="8640" w:type="dxa"/>
          </w:tcPr>
          <w:p w14:paraId="6C9FF823" w14:textId="77777777" w:rsidR="00893BF7" w:rsidRDefault="00000000">
            <w:r>
              <w:rPr>
                <w:sz w:val="18"/>
              </w:rPr>
              <w:t>Sensitive party-related data such as legal entity name, NPWP/Tax ID, registered address, and signer identity shall be maintained in Party Master or controlled process, not as free-text contract metadata.</w:t>
            </w:r>
          </w:p>
        </w:tc>
      </w:tr>
      <w:tr w:rsidR="00893BF7" w14:paraId="66EB2728" w14:textId="77777777">
        <w:trPr>
          <w:jc w:val="center"/>
        </w:trPr>
        <w:tc>
          <w:tcPr>
            <w:tcW w:w="1800" w:type="dxa"/>
          </w:tcPr>
          <w:p w14:paraId="1137CCD0" w14:textId="77777777" w:rsidR="00893BF7" w:rsidRDefault="00000000">
            <w:r>
              <w:rPr>
                <w:sz w:val="18"/>
              </w:rPr>
              <w:t>BRL-CMS-005</w:t>
            </w:r>
          </w:p>
        </w:tc>
        <w:tc>
          <w:tcPr>
            <w:tcW w:w="8640" w:type="dxa"/>
          </w:tcPr>
          <w:p w14:paraId="24B8F712" w14:textId="77777777" w:rsidR="00893BF7" w:rsidRDefault="00000000">
            <w:r>
              <w:rPr>
                <w:sz w:val="18"/>
              </w:rPr>
              <w:t>Extracted metadata from contract document shall be stored separately from user-confirmed metadata and shall be used for validation and audit.</w:t>
            </w:r>
          </w:p>
        </w:tc>
      </w:tr>
      <w:tr w:rsidR="00893BF7" w14:paraId="7F4DB14D" w14:textId="77777777">
        <w:trPr>
          <w:jc w:val="center"/>
        </w:trPr>
        <w:tc>
          <w:tcPr>
            <w:tcW w:w="1800" w:type="dxa"/>
          </w:tcPr>
          <w:p w14:paraId="664A1D85" w14:textId="77777777" w:rsidR="00893BF7" w:rsidRDefault="00000000">
            <w:r>
              <w:rPr>
                <w:sz w:val="18"/>
              </w:rPr>
              <w:t>BRL-CMS-006</w:t>
            </w:r>
          </w:p>
        </w:tc>
        <w:tc>
          <w:tcPr>
            <w:tcW w:w="8640" w:type="dxa"/>
          </w:tcPr>
          <w:p w14:paraId="445B580D" w14:textId="77777777" w:rsidR="00893BF7" w:rsidRDefault="00000000">
            <w:r>
              <w:rPr>
                <w:sz w:val="18"/>
              </w:rPr>
              <w:t>Edit Contract Details shall only allow administrative metadata update and shall not allow direct change to counterparty, contract value, contract period, signed document, or contract status.</w:t>
            </w:r>
          </w:p>
        </w:tc>
      </w:tr>
      <w:tr w:rsidR="00893BF7" w14:paraId="0758EE2D" w14:textId="77777777">
        <w:trPr>
          <w:jc w:val="center"/>
        </w:trPr>
        <w:tc>
          <w:tcPr>
            <w:tcW w:w="1800" w:type="dxa"/>
          </w:tcPr>
          <w:p w14:paraId="6297DB38" w14:textId="77777777" w:rsidR="00893BF7" w:rsidRDefault="00000000">
            <w:r>
              <w:rPr>
                <w:sz w:val="18"/>
              </w:rPr>
              <w:t>BRL-CMS-007</w:t>
            </w:r>
          </w:p>
        </w:tc>
        <w:tc>
          <w:tcPr>
            <w:tcW w:w="8640" w:type="dxa"/>
          </w:tcPr>
          <w:p w14:paraId="76C1E41C" w14:textId="77777777" w:rsidR="00893BF7" w:rsidRDefault="00000000">
            <w:r>
              <w:rPr>
                <w:sz w:val="18"/>
              </w:rPr>
              <w:t>Counterparty change shall be performed through Change Counterparty action and shall not require internal approval.</w:t>
            </w:r>
          </w:p>
        </w:tc>
      </w:tr>
      <w:tr w:rsidR="00893BF7" w14:paraId="1FBC2A22" w14:textId="77777777">
        <w:trPr>
          <w:jc w:val="center"/>
        </w:trPr>
        <w:tc>
          <w:tcPr>
            <w:tcW w:w="1800" w:type="dxa"/>
          </w:tcPr>
          <w:p w14:paraId="79B5EC51" w14:textId="77777777" w:rsidR="00893BF7" w:rsidRDefault="00000000">
            <w:r>
              <w:rPr>
                <w:sz w:val="18"/>
              </w:rPr>
              <w:t>BRL-CMS-008</w:t>
            </w:r>
          </w:p>
        </w:tc>
        <w:tc>
          <w:tcPr>
            <w:tcW w:w="8640" w:type="dxa"/>
          </w:tcPr>
          <w:p w14:paraId="5337D390" w14:textId="77777777" w:rsidR="00893BF7" w:rsidRDefault="00000000">
            <w:r>
              <w:rPr>
                <w:sz w:val="18"/>
              </w:rPr>
              <w:t>Change Type = Correction shall only be allowed for Draft or Under Review contracts.</w:t>
            </w:r>
          </w:p>
        </w:tc>
      </w:tr>
      <w:tr w:rsidR="00893BF7" w14:paraId="43FCD623" w14:textId="77777777">
        <w:trPr>
          <w:jc w:val="center"/>
        </w:trPr>
        <w:tc>
          <w:tcPr>
            <w:tcW w:w="1800" w:type="dxa"/>
          </w:tcPr>
          <w:p w14:paraId="10A926A2" w14:textId="77777777" w:rsidR="00893BF7" w:rsidRDefault="00000000">
            <w:r>
              <w:rPr>
                <w:sz w:val="18"/>
              </w:rPr>
              <w:t>BRL-CMS-009</w:t>
            </w:r>
          </w:p>
        </w:tc>
        <w:tc>
          <w:tcPr>
            <w:tcW w:w="8640" w:type="dxa"/>
          </w:tcPr>
          <w:p w14:paraId="443BC4E1" w14:textId="77777777" w:rsidR="00893BF7" w:rsidRDefault="00000000">
            <w:r>
              <w:rPr>
                <w:sz w:val="18"/>
              </w:rPr>
              <w:t>Counterparty change for contracts in Waiting for Signature shall require cancellation or revision of the signing process before applying the change.</w:t>
            </w:r>
          </w:p>
        </w:tc>
      </w:tr>
      <w:tr w:rsidR="00893BF7" w14:paraId="4655F44D" w14:textId="77777777">
        <w:trPr>
          <w:jc w:val="center"/>
        </w:trPr>
        <w:tc>
          <w:tcPr>
            <w:tcW w:w="1800" w:type="dxa"/>
          </w:tcPr>
          <w:p w14:paraId="55AFD3DB" w14:textId="77777777" w:rsidR="00893BF7" w:rsidRDefault="00000000">
            <w:r>
              <w:rPr>
                <w:sz w:val="18"/>
              </w:rPr>
              <w:t>BRL-CMS-010</w:t>
            </w:r>
          </w:p>
        </w:tc>
        <w:tc>
          <w:tcPr>
            <w:tcW w:w="8640" w:type="dxa"/>
          </w:tcPr>
          <w:p w14:paraId="555F5BEA" w14:textId="77777777" w:rsidR="00893BF7" w:rsidRDefault="00000000">
            <w:r>
              <w:rPr>
                <w:sz w:val="18"/>
              </w:rPr>
              <w:t>Counterparty change shall store original counterparty, new counterparty, change type, effective date, reason, and audit trail.</w:t>
            </w:r>
          </w:p>
        </w:tc>
      </w:tr>
      <w:tr w:rsidR="00893BF7" w14:paraId="06D875D6" w14:textId="77777777">
        <w:trPr>
          <w:jc w:val="center"/>
        </w:trPr>
        <w:tc>
          <w:tcPr>
            <w:tcW w:w="1800" w:type="dxa"/>
          </w:tcPr>
          <w:p w14:paraId="6A8A1512" w14:textId="77777777" w:rsidR="00893BF7" w:rsidRDefault="00000000">
            <w:r>
              <w:rPr>
                <w:sz w:val="18"/>
              </w:rPr>
              <w:t>BRL-CMS-011</w:t>
            </w:r>
          </w:p>
        </w:tc>
        <w:tc>
          <w:tcPr>
            <w:tcW w:w="8640" w:type="dxa"/>
          </w:tcPr>
          <w:p w14:paraId="4E575158" w14:textId="77777777" w:rsidR="00893BF7" w:rsidRDefault="00000000">
            <w:r>
              <w:rPr>
                <w:sz w:val="18"/>
              </w:rPr>
              <w:t>Amendment/Addendum shall be created as a linked record to the parent contract and shall not overwrite the original signed contract document.</w:t>
            </w:r>
          </w:p>
        </w:tc>
      </w:tr>
      <w:tr w:rsidR="00893BF7" w14:paraId="0AF63303" w14:textId="77777777">
        <w:trPr>
          <w:jc w:val="center"/>
        </w:trPr>
        <w:tc>
          <w:tcPr>
            <w:tcW w:w="1800" w:type="dxa"/>
          </w:tcPr>
          <w:p w14:paraId="392D568E" w14:textId="77777777" w:rsidR="00893BF7" w:rsidRDefault="00000000">
            <w:r>
              <w:rPr>
                <w:sz w:val="18"/>
              </w:rPr>
              <w:t>BRL-CMS-012</w:t>
            </w:r>
          </w:p>
        </w:tc>
        <w:tc>
          <w:tcPr>
            <w:tcW w:w="8640" w:type="dxa"/>
          </w:tcPr>
          <w:p w14:paraId="1B5E47D3" w14:textId="77777777" w:rsidR="00893BF7" w:rsidRDefault="00000000">
            <w:r>
              <w:rPr>
                <w:sz w:val="18"/>
              </w:rPr>
              <w:t>Amendment/Addendum shall not require internal approval workflow in this scope. Legal confirmation of document readiness is sufficient before signing.</w:t>
            </w:r>
          </w:p>
        </w:tc>
      </w:tr>
      <w:tr w:rsidR="00893BF7" w14:paraId="24FC1074" w14:textId="77777777">
        <w:trPr>
          <w:jc w:val="center"/>
        </w:trPr>
        <w:tc>
          <w:tcPr>
            <w:tcW w:w="1800" w:type="dxa"/>
          </w:tcPr>
          <w:p w14:paraId="220FA6E6" w14:textId="77777777" w:rsidR="00893BF7" w:rsidRDefault="00000000">
            <w:r>
              <w:rPr>
                <w:sz w:val="18"/>
              </w:rPr>
              <w:t>BRL-CMS-013</w:t>
            </w:r>
          </w:p>
        </w:tc>
        <w:tc>
          <w:tcPr>
            <w:tcW w:w="8640" w:type="dxa"/>
          </w:tcPr>
          <w:p w14:paraId="4D8290DB" w14:textId="77777777" w:rsidR="00893BF7" w:rsidRDefault="00000000">
            <w:r>
              <w:rPr>
                <w:sz w:val="18"/>
              </w:rPr>
              <w:t>Early Termination shall only be initiated from Active contracts, unless otherwise allowed by admin override.</w:t>
            </w:r>
          </w:p>
        </w:tc>
      </w:tr>
      <w:tr w:rsidR="00893BF7" w14:paraId="0756DDB9" w14:textId="77777777">
        <w:trPr>
          <w:jc w:val="center"/>
        </w:trPr>
        <w:tc>
          <w:tcPr>
            <w:tcW w:w="1800" w:type="dxa"/>
          </w:tcPr>
          <w:p w14:paraId="75100562" w14:textId="77777777" w:rsidR="00893BF7" w:rsidRDefault="00000000">
            <w:r>
              <w:rPr>
                <w:sz w:val="18"/>
              </w:rPr>
              <w:t>BRL-CMS-014</w:t>
            </w:r>
          </w:p>
        </w:tc>
        <w:tc>
          <w:tcPr>
            <w:tcW w:w="8640" w:type="dxa"/>
          </w:tcPr>
          <w:p w14:paraId="02AB793D" w14:textId="77777777" w:rsidR="00893BF7" w:rsidRDefault="00000000">
            <w:r>
              <w:rPr>
                <w:sz w:val="18"/>
              </w:rPr>
              <w:t>If termination effective date is in the future, contract lifecycle status shall remain Active with Termination Scheduled indicator until the effective date.</w:t>
            </w:r>
          </w:p>
        </w:tc>
      </w:tr>
      <w:tr w:rsidR="00893BF7" w14:paraId="0C811D57" w14:textId="77777777">
        <w:trPr>
          <w:jc w:val="center"/>
        </w:trPr>
        <w:tc>
          <w:tcPr>
            <w:tcW w:w="1800" w:type="dxa"/>
          </w:tcPr>
          <w:p w14:paraId="2A84BD68" w14:textId="77777777" w:rsidR="00893BF7" w:rsidRDefault="00000000">
            <w:r>
              <w:rPr>
                <w:sz w:val="18"/>
              </w:rPr>
              <w:t>BRL-CMS-015</w:t>
            </w:r>
          </w:p>
        </w:tc>
        <w:tc>
          <w:tcPr>
            <w:tcW w:w="8640" w:type="dxa"/>
          </w:tcPr>
          <w:p w14:paraId="4162F5EB" w14:textId="77777777" w:rsidR="00893BF7" w:rsidRDefault="00000000">
            <w:r>
              <w:rPr>
                <w:sz w:val="18"/>
              </w:rPr>
              <w:t>Upload Supporting Document shall not change contract lifecycle status or contract review status.</w:t>
            </w:r>
          </w:p>
        </w:tc>
      </w:tr>
      <w:tr w:rsidR="00893BF7" w14:paraId="681017D1" w14:textId="77777777">
        <w:trPr>
          <w:jc w:val="center"/>
        </w:trPr>
        <w:tc>
          <w:tcPr>
            <w:tcW w:w="1800" w:type="dxa"/>
          </w:tcPr>
          <w:p w14:paraId="504F500C" w14:textId="77777777" w:rsidR="00893BF7" w:rsidRDefault="00000000">
            <w:r>
              <w:rPr>
                <w:sz w:val="18"/>
              </w:rPr>
              <w:t>BRL-CMS-016</w:t>
            </w:r>
          </w:p>
        </w:tc>
        <w:tc>
          <w:tcPr>
            <w:tcW w:w="8640" w:type="dxa"/>
          </w:tcPr>
          <w:p w14:paraId="0DBEB41B" w14:textId="77777777" w:rsidR="00893BF7" w:rsidRDefault="00000000">
            <w:r>
              <w:rPr>
                <w:sz w:val="18"/>
              </w:rPr>
              <w:t>Supporting document removal shall be recorded as remove/void with audit trail. Hard delete shall be restricted.</w:t>
            </w:r>
          </w:p>
        </w:tc>
      </w:tr>
      <w:tr w:rsidR="00893BF7" w14:paraId="029E0502" w14:textId="77777777">
        <w:trPr>
          <w:jc w:val="center"/>
        </w:trPr>
        <w:tc>
          <w:tcPr>
            <w:tcW w:w="1800" w:type="dxa"/>
          </w:tcPr>
          <w:p w14:paraId="4C6EACFA" w14:textId="77777777" w:rsidR="00893BF7" w:rsidRDefault="00000000">
            <w:r>
              <w:rPr>
                <w:sz w:val="18"/>
              </w:rPr>
              <w:t>BRL-CMS-017</w:t>
            </w:r>
          </w:p>
        </w:tc>
        <w:tc>
          <w:tcPr>
            <w:tcW w:w="8640" w:type="dxa"/>
          </w:tcPr>
          <w:p w14:paraId="4CEEDCEB" w14:textId="77777777" w:rsidR="00893BF7" w:rsidRDefault="00000000">
            <w:r>
              <w:rPr>
                <w:sz w:val="18"/>
              </w:rPr>
              <w:t>Before sending for e-signature, the system shall validate latest approved document, counterparty, signer, contract period/value where applicable, and pending revision/change request.</w:t>
            </w:r>
          </w:p>
        </w:tc>
      </w:tr>
      <w:tr w:rsidR="00893BF7" w14:paraId="639809BD" w14:textId="77777777">
        <w:trPr>
          <w:jc w:val="center"/>
        </w:trPr>
        <w:tc>
          <w:tcPr>
            <w:tcW w:w="1800" w:type="dxa"/>
          </w:tcPr>
          <w:p w14:paraId="0332C4D8" w14:textId="77777777" w:rsidR="00893BF7" w:rsidRDefault="00000000">
            <w:r>
              <w:rPr>
                <w:sz w:val="18"/>
              </w:rPr>
              <w:t>BRL-CMS-018</w:t>
            </w:r>
          </w:p>
        </w:tc>
        <w:tc>
          <w:tcPr>
            <w:tcW w:w="8640" w:type="dxa"/>
          </w:tcPr>
          <w:p w14:paraId="4DB63EE7" w14:textId="77777777" w:rsidR="00893BF7" w:rsidRDefault="00000000">
            <w:r>
              <w:rPr>
                <w:sz w:val="18"/>
              </w:rPr>
              <w:t>Manual signed document upload shall require Legal/Admin verification before Mark as Fully Signed.</w:t>
            </w:r>
          </w:p>
        </w:tc>
      </w:tr>
      <w:tr w:rsidR="00893BF7" w14:paraId="581AE7F7" w14:textId="77777777">
        <w:trPr>
          <w:jc w:val="center"/>
        </w:trPr>
        <w:tc>
          <w:tcPr>
            <w:tcW w:w="1800" w:type="dxa"/>
          </w:tcPr>
          <w:p w14:paraId="5ABA8A73" w14:textId="77777777" w:rsidR="00893BF7" w:rsidRDefault="00000000">
            <w:r>
              <w:rPr>
                <w:sz w:val="18"/>
              </w:rPr>
              <w:t>BRL-CMS-019</w:t>
            </w:r>
          </w:p>
        </w:tc>
        <w:tc>
          <w:tcPr>
            <w:tcW w:w="8640" w:type="dxa"/>
          </w:tcPr>
          <w:p w14:paraId="415E421B" w14:textId="77777777" w:rsidR="00893BF7" w:rsidRDefault="00000000">
            <w:r>
              <w:rPr>
                <w:sz w:val="18"/>
              </w:rPr>
              <w:t>SO synchronization shall update linked SO list and contract summary only, and shall not modify signed contract document.</w:t>
            </w:r>
          </w:p>
        </w:tc>
      </w:tr>
      <w:tr w:rsidR="00893BF7" w14:paraId="1956105A" w14:textId="77777777">
        <w:trPr>
          <w:jc w:val="center"/>
        </w:trPr>
        <w:tc>
          <w:tcPr>
            <w:tcW w:w="1800" w:type="dxa"/>
          </w:tcPr>
          <w:p w14:paraId="1B41C6A0" w14:textId="77777777" w:rsidR="00893BF7" w:rsidRDefault="00000000">
            <w:r>
              <w:rPr>
                <w:sz w:val="18"/>
              </w:rPr>
              <w:t>BRL-CMS-020</w:t>
            </w:r>
          </w:p>
        </w:tc>
        <w:tc>
          <w:tcPr>
            <w:tcW w:w="8640" w:type="dxa"/>
          </w:tcPr>
          <w:p w14:paraId="456D9E13" w14:textId="77777777" w:rsidR="00893BF7" w:rsidRDefault="00000000">
            <w:r>
              <w:rPr>
                <w:sz w:val="18"/>
              </w:rPr>
              <w:t>Contract status Fully Signed may become Active based on SO synchronization or agreed activation condition.</w:t>
            </w:r>
          </w:p>
        </w:tc>
      </w:tr>
      <w:tr w:rsidR="00893BF7" w14:paraId="73671099" w14:textId="77777777">
        <w:trPr>
          <w:jc w:val="center"/>
        </w:trPr>
        <w:tc>
          <w:tcPr>
            <w:tcW w:w="1800" w:type="dxa"/>
          </w:tcPr>
          <w:p w14:paraId="15BE112F" w14:textId="77777777" w:rsidR="00893BF7" w:rsidRDefault="00000000">
            <w:r>
              <w:rPr>
                <w:sz w:val="18"/>
              </w:rPr>
              <w:t>BRL-CMS-021</w:t>
            </w:r>
          </w:p>
        </w:tc>
        <w:tc>
          <w:tcPr>
            <w:tcW w:w="8640" w:type="dxa"/>
          </w:tcPr>
          <w:p w14:paraId="37A5EC4D" w14:textId="77777777" w:rsidR="00893BF7" w:rsidRDefault="00000000">
            <w:r>
              <w:rPr>
                <w:sz w:val="18"/>
              </w:rPr>
              <w:t>Party to Odoo Partner link/relink shall be maintained at Party level, not directly at Contract level.</w:t>
            </w:r>
          </w:p>
        </w:tc>
      </w:tr>
      <w:tr w:rsidR="00893BF7" w14:paraId="02FAA160" w14:textId="77777777">
        <w:trPr>
          <w:jc w:val="center"/>
        </w:trPr>
        <w:tc>
          <w:tcPr>
            <w:tcW w:w="1800" w:type="dxa"/>
          </w:tcPr>
          <w:p w14:paraId="53F4BA7D" w14:textId="77777777" w:rsidR="00893BF7" w:rsidRDefault="00000000">
            <w:r>
              <w:rPr>
                <w:sz w:val="18"/>
              </w:rPr>
              <w:t>BRL-CMS-022</w:t>
            </w:r>
          </w:p>
        </w:tc>
        <w:tc>
          <w:tcPr>
            <w:tcW w:w="8640" w:type="dxa"/>
          </w:tcPr>
          <w:p w14:paraId="6EA31F74" w14:textId="77777777" w:rsidR="00893BF7" w:rsidRDefault="00000000">
            <w:r>
              <w:rPr>
                <w:sz w:val="18"/>
              </w:rPr>
              <w:t>Relink to Odoo Partner shall require reason and audit trail.</w:t>
            </w:r>
          </w:p>
        </w:tc>
      </w:tr>
      <w:tr w:rsidR="00893BF7" w14:paraId="4B87865B" w14:textId="77777777">
        <w:trPr>
          <w:jc w:val="center"/>
        </w:trPr>
        <w:tc>
          <w:tcPr>
            <w:tcW w:w="1800" w:type="dxa"/>
          </w:tcPr>
          <w:p w14:paraId="640D99A5" w14:textId="77777777" w:rsidR="00893BF7" w:rsidRDefault="00000000">
            <w:r>
              <w:rPr>
                <w:sz w:val="18"/>
              </w:rPr>
              <w:t>BRL-CMS-023</w:t>
            </w:r>
          </w:p>
        </w:tc>
        <w:tc>
          <w:tcPr>
            <w:tcW w:w="8640" w:type="dxa"/>
          </w:tcPr>
          <w:p w14:paraId="78CC2A81" w14:textId="77777777" w:rsidR="00893BF7" w:rsidRDefault="00000000">
            <w:r>
              <w:rPr>
                <w:sz w:val="18"/>
              </w:rPr>
              <w:t>Renewal Calendar shall display agenda based on renewal date, expiry date, and termination effective date.</w:t>
            </w:r>
          </w:p>
        </w:tc>
      </w:tr>
      <w:tr w:rsidR="00893BF7" w14:paraId="2D6199B7" w14:textId="77777777">
        <w:trPr>
          <w:jc w:val="center"/>
        </w:trPr>
        <w:tc>
          <w:tcPr>
            <w:tcW w:w="1800" w:type="dxa"/>
          </w:tcPr>
          <w:p w14:paraId="293A35B0" w14:textId="77777777" w:rsidR="00893BF7" w:rsidRDefault="00000000">
            <w:r>
              <w:rPr>
                <w:sz w:val="18"/>
              </w:rPr>
              <w:lastRenderedPageBreak/>
              <w:t>BRL-CMS-024</w:t>
            </w:r>
          </w:p>
        </w:tc>
        <w:tc>
          <w:tcPr>
            <w:tcW w:w="8640" w:type="dxa"/>
          </w:tcPr>
          <w:p w14:paraId="392A789B" w14:textId="77777777" w:rsidR="00893BF7" w:rsidRDefault="00000000">
            <w:r>
              <w:rPr>
                <w:sz w:val="18"/>
              </w:rPr>
              <w:t>Archived, if used, shall be treated as an administrative flag and shall not replace the original contract lifecycle status such as Expired or Terminated.</w:t>
            </w:r>
          </w:p>
        </w:tc>
      </w:tr>
      <w:tr w:rsidR="00893BF7" w14:paraId="07903677" w14:textId="77777777">
        <w:trPr>
          <w:jc w:val="center"/>
        </w:trPr>
        <w:tc>
          <w:tcPr>
            <w:tcW w:w="1800" w:type="dxa"/>
          </w:tcPr>
          <w:p w14:paraId="1452DF4B" w14:textId="77777777" w:rsidR="00893BF7" w:rsidRDefault="00000000">
            <w:r>
              <w:rPr>
                <w:sz w:val="18"/>
              </w:rPr>
              <w:t>BRL-CMS-025</w:t>
            </w:r>
          </w:p>
        </w:tc>
        <w:tc>
          <w:tcPr>
            <w:tcW w:w="8640" w:type="dxa"/>
          </w:tcPr>
          <w:p w14:paraId="4A4D039B" w14:textId="77777777" w:rsidR="00893BF7" w:rsidRDefault="00000000">
            <w:r>
              <w:rPr>
                <w:sz w:val="18"/>
              </w:rPr>
              <w:t>All contract actions, document activities, synchronization results, and data changes shall be recorded for audit trail purposes.</w:t>
            </w:r>
          </w:p>
        </w:tc>
      </w:tr>
      <w:tr w:rsidR="009C1ED1" w14:paraId="680911F5" w14:textId="77777777">
        <w:trPr>
          <w:jc w:val="center"/>
        </w:trPr>
        <w:tc>
          <w:tcPr>
            <w:tcW w:w="1773" w:type="dxa"/>
          </w:tcPr>
          <w:p w14:paraId="42862EF3" w14:textId="77777777" w:rsidR="009C1ED1" w:rsidRDefault="00000000">
            <w:r>
              <w:t>BRL-CMS-026</w:t>
            </w:r>
          </w:p>
        </w:tc>
        <w:tc>
          <w:tcPr>
            <w:tcW w:w="8480" w:type="dxa"/>
          </w:tcPr>
          <w:p w14:paraId="30C3F133" w14:textId="77777777" w:rsidR="009C1ED1" w:rsidRDefault="00000000">
            <w:r>
              <w:t>Party detail shall be the primary display context for contract-related records, including contracts, amendment/addendum, novation or counterparty change history, early termination, supporting documents, SO information, and audit history.</w:t>
            </w:r>
          </w:p>
        </w:tc>
      </w:tr>
      <w:tr w:rsidR="009C1ED1" w14:paraId="57F17647" w14:textId="77777777">
        <w:trPr>
          <w:jc w:val="center"/>
        </w:trPr>
        <w:tc>
          <w:tcPr>
            <w:tcW w:w="1773" w:type="dxa"/>
          </w:tcPr>
          <w:p w14:paraId="3F02DB71" w14:textId="77777777" w:rsidR="009C1ED1" w:rsidRDefault="00000000">
            <w:r>
              <w:t>BRL-CMS-027</w:t>
            </w:r>
          </w:p>
        </w:tc>
        <w:tc>
          <w:tcPr>
            <w:tcW w:w="8480" w:type="dxa"/>
          </w:tcPr>
          <w:p w14:paraId="6BA9460E" w14:textId="77777777" w:rsidR="009C1ED1" w:rsidRDefault="00000000">
            <w:r>
              <w:t>Users may search using Party criteria and/or Contract criteria, but the result and detail view shall maintain the related Party context.</w:t>
            </w:r>
          </w:p>
        </w:tc>
      </w:tr>
      <w:tr w:rsidR="009C1ED1" w14:paraId="4CE99204" w14:textId="77777777">
        <w:trPr>
          <w:jc w:val="center"/>
        </w:trPr>
        <w:tc>
          <w:tcPr>
            <w:tcW w:w="1773" w:type="dxa"/>
          </w:tcPr>
          <w:p w14:paraId="655370E9" w14:textId="77777777" w:rsidR="009C1ED1" w:rsidRDefault="00000000">
            <w:r>
              <w:t>BRL-CMS-028</w:t>
            </w:r>
          </w:p>
        </w:tc>
        <w:tc>
          <w:tcPr>
            <w:tcW w:w="8480" w:type="dxa"/>
          </w:tcPr>
          <w:p w14:paraId="4D1F82CB" w14:textId="77777777" w:rsidR="009C1ED1" w:rsidRDefault="00000000">
            <w:r>
              <w:t>Amendment/Addendum, Novation or Party Transfer, and Early Termination records shall remain linked to the parent contract and shall be visible from the related Party detail based on access rights.</w:t>
            </w:r>
          </w:p>
        </w:tc>
      </w:tr>
      <w:tr w:rsidR="009C1ED1" w14:paraId="1E60FB6A" w14:textId="77777777">
        <w:trPr>
          <w:jc w:val="center"/>
        </w:trPr>
        <w:tc>
          <w:tcPr>
            <w:tcW w:w="1773" w:type="dxa"/>
          </w:tcPr>
          <w:p w14:paraId="37938F5A" w14:textId="77777777" w:rsidR="009C1ED1" w:rsidRDefault="00000000">
            <w:r>
              <w:t>BRL-CMS-029</w:t>
            </w:r>
          </w:p>
        </w:tc>
        <w:tc>
          <w:tcPr>
            <w:tcW w:w="8480" w:type="dxa"/>
          </w:tcPr>
          <w:p w14:paraId="32EF38C0" w14:textId="77777777" w:rsidR="009C1ED1" w:rsidRDefault="00000000">
            <w:r>
              <w:t>Party records already used in contracts or linked records shall not be hard deleted and shall be deactivated instead.</w:t>
            </w:r>
          </w:p>
        </w:tc>
      </w:tr>
      <w:tr w:rsidR="009C1ED1" w14:paraId="7D2903E3" w14:textId="77777777">
        <w:trPr>
          <w:jc w:val="center"/>
        </w:trPr>
        <w:tc>
          <w:tcPr>
            <w:tcW w:w="1773" w:type="dxa"/>
          </w:tcPr>
          <w:p w14:paraId="0999C6EF" w14:textId="77777777" w:rsidR="009C1ED1" w:rsidRDefault="00000000">
            <w:r>
              <w:t>BRL-CMS-030</w:t>
            </w:r>
          </w:p>
        </w:tc>
        <w:tc>
          <w:tcPr>
            <w:tcW w:w="8480" w:type="dxa"/>
          </w:tcPr>
          <w:p w14:paraId="6B7185DB" w14:textId="77777777" w:rsidR="009C1ED1" w:rsidRDefault="00000000">
            <w:r>
              <w:t>Party deactivation shall not remove or change historical Party references in existing contracts, signed documents, amendments, terminations, or audit history.</w:t>
            </w:r>
          </w:p>
        </w:tc>
      </w:tr>
      <w:tr w:rsidR="009C1ED1" w14:paraId="555477A1" w14:textId="77777777">
        <w:trPr>
          <w:jc w:val="center"/>
        </w:trPr>
        <w:tc>
          <w:tcPr>
            <w:tcW w:w="1773" w:type="dxa"/>
          </w:tcPr>
          <w:p w14:paraId="298719DF" w14:textId="77777777" w:rsidR="009C1ED1" w:rsidRDefault="00000000">
            <w:r>
              <w:t>BRL-CMS-031</w:t>
            </w:r>
          </w:p>
        </w:tc>
        <w:tc>
          <w:tcPr>
            <w:tcW w:w="8480" w:type="dxa"/>
          </w:tcPr>
          <w:p w14:paraId="3EF843F9" w14:textId="77777777" w:rsidR="009C1ED1" w:rsidRDefault="00000000">
            <w:r>
              <w:t>Deactivated Party records shall not be available for new contract selection unless reactivated or allowed by admin override.</w:t>
            </w:r>
          </w:p>
        </w:tc>
      </w:tr>
    </w:tbl>
    <w:p w14:paraId="247E42F7" w14:textId="77777777" w:rsidR="00893BF7" w:rsidRDefault="00893BF7"/>
    <w:p w14:paraId="1ADBD1A7" w14:textId="77777777" w:rsidR="00893BF7" w:rsidRDefault="00000000">
      <w:pPr>
        <w:pStyle w:val="Heading1"/>
      </w:pPr>
      <w:r>
        <w:rPr>
          <w:rFonts w:ascii="Arial" w:eastAsia="Arial" w:hAnsi="Arial"/>
        </w:rPr>
        <w:t>11. Data Requirements</w:t>
      </w:r>
    </w:p>
    <w:p w14:paraId="7E06B7ED" w14:textId="77777777" w:rsidR="00893BF7" w:rsidRDefault="00000000">
      <w:pPr>
        <w:pStyle w:val="Heading2"/>
      </w:pPr>
      <w:r>
        <w:rPr>
          <w:rFonts w:ascii="Arial" w:eastAsia="Arial" w:hAnsi="Arial"/>
        </w:rPr>
        <w:t>11.1 Contract Data</w:t>
      </w:r>
    </w:p>
    <w:tbl>
      <w:tblPr>
        <w:tblStyle w:val="TableGrid"/>
        <w:tblW w:w="0" w:type="auto"/>
        <w:jc w:val="center"/>
        <w:tblLook w:val="04A0" w:firstRow="1" w:lastRow="0" w:firstColumn="1" w:lastColumn="0" w:noHBand="0" w:noVBand="1"/>
      </w:tblPr>
      <w:tblGrid>
        <w:gridCol w:w="3102"/>
        <w:gridCol w:w="7151"/>
      </w:tblGrid>
      <w:tr w:rsidR="00893BF7" w14:paraId="612E547B" w14:textId="77777777">
        <w:trPr>
          <w:jc w:val="center"/>
        </w:trPr>
        <w:tc>
          <w:tcPr>
            <w:tcW w:w="3168" w:type="dxa"/>
            <w:shd w:val="clear" w:color="auto" w:fill="D9EAF7"/>
          </w:tcPr>
          <w:p w14:paraId="62CAEB24" w14:textId="77777777" w:rsidR="00893BF7" w:rsidRDefault="00000000">
            <w:r>
              <w:rPr>
                <w:b/>
                <w:sz w:val="18"/>
              </w:rPr>
              <w:t>Data Element</w:t>
            </w:r>
          </w:p>
        </w:tc>
        <w:tc>
          <w:tcPr>
            <w:tcW w:w="7344" w:type="dxa"/>
            <w:shd w:val="clear" w:color="auto" w:fill="D9EAF7"/>
          </w:tcPr>
          <w:p w14:paraId="1DABC196" w14:textId="77777777" w:rsidR="00893BF7" w:rsidRDefault="00000000">
            <w:r>
              <w:rPr>
                <w:b/>
                <w:sz w:val="18"/>
              </w:rPr>
              <w:t>Description</w:t>
            </w:r>
          </w:p>
        </w:tc>
      </w:tr>
      <w:tr w:rsidR="00893BF7" w14:paraId="73EA3C31" w14:textId="77777777">
        <w:trPr>
          <w:jc w:val="center"/>
        </w:trPr>
        <w:tc>
          <w:tcPr>
            <w:tcW w:w="3168" w:type="dxa"/>
          </w:tcPr>
          <w:p w14:paraId="496BED57" w14:textId="77777777" w:rsidR="00893BF7" w:rsidRDefault="00000000">
            <w:r>
              <w:rPr>
                <w:sz w:val="18"/>
              </w:rPr>
              <w:t>Contract ID</w:t>
            </w:r>
          </w:p>
        </w:tc>
        <w:tc>
          <w:tcPr>
            <w:tcW w:w="7344" w:type="dxa"/>
          </w:tcPr>
          <w:p w14:paraId="4C7D09B5" w14:textId="77777777" w:rsidR="00893BF7" w:rsidRDefault="00000000">
            <w:r>
              <w:rPr>
                <w:sz w:val="18"/>
              </w:rPr>
              <w:t>Unique system-generated contract reference.</w:t>
            </w:r>
          </w:p>
        </w:tc>
      </w:tr>
      <w:tr w:rsidR="00893BF7" w14:paraId="686AEDE5" w14:textId="77777777">
        <w:trPr>
          <w:jc w:val="center"/>
        </w:trPr>
        <w:tc>
          <w:tcPr>
            <w:tcW w:w="3168" w:type="dxa"/>
          </w:tcPr>
          <w:p w14:paraId="7C142307" w14:textId="77777777" w:rsidR="00893BF7" w:rsidRDefault="00000000">
            <w:r>
              <w:rPr>
                <w:sz w:val="18"/>
              </w:rPr>
              <w:t>Contract Title / Display Name</w:t>
            </w:r>
          </w:p>
        </w:tc>
        <w:tc>
          <w:tcPr>
            <w:tcW w:w="7344" w:type="dxa"/>
          </w:tcPr>
          <w:p w14:paraId="2B90ADDE" w14:textId="77777777" w:rsidR="00893BF7" w:rsidRDefault="00000000">
            <w:r>
              <w:rPr>
                <w:sz w:val="18"/>
              </w:rPr>
              <w:t>Internal contract title or display name.</w:t>
            </w:r>
          </w:p>
        </w:tc>
      </w:tr>
      <w:tr w:rsidR="00893BF7" w14:paraId="237C9F17" w14:textId="77777777">
        <w:trPr>
          <w:jc w:val="center"/>
        </w:trPr>
        <w:tc>
          <w:tcPr>
            <w:tcW w:w="3168" w:type="dxa"/>
          </w:tcPr>
          <w:p w14:paraId="693558A2" w14:textId="77777777" w:rsidR="00893BF7" w:rsidRDefault="00000000">
            <w:r>
              <w:rPr>
                <w:sz w:val="18"/>
              </w:rPr>
              <w:t>Contract Type / Category</w:t>
            </w:r>
          </w:p>
        </w:tc>
        <w:tc>
          <w:tcPr>
            <w:tcW w:w="7344" w:type="dxa"/>
          </w:tcPr>
          <w:p w14:paraId="3E963504" w14:textId="77777777" w:rsidR="00893BF7" w:rsidRDefault="00000000">
            <w:r>
              <w:rPr>
                <w:sz w:val="18"/>
              </w:rPr>
              <w:t>Classification such as NDA, MSA, PKS, Addendum, SOW, or other agreed type.</w:t>
            </w:r>
          </w:p>
        </w:tc>
      </w:tr>
      <w:tr w:rsidR="00893BF7" w14:paraId="6CEBAFD4" w14:textId="77777777">
        <w:trPr>
          <w:jc w:val="center"/>
        </w:trPr>
        <w:tc>
          <w:tcPr>
            <w:tcW w:w="3168" w:type="dxa"/>
          </w:tcPr>
          <w:p w14:paraId="7EEFF783" w14:textId="77777777" w:rsidR="00893BF7" w:rsidRDefault="00000000">
            <w:r>
              <w:rPr>
                <w:sz w:val="18"/>
              </w:rPr>
              <w:t>Current Counterparty / Party ID</w:t>
            </w:r>
          </w:p>
        </w:tc>
        <w:tc>
          <w:tcPr>
            <w:tcW w:w="7344" w:type="dxa"/>
          </w:tcPr>
          <w:p w14:paraId="56F76BB4" w14:textId="77777777" w:rsidR="00893BF7" w:rsidRDefault="00000000">
            <w:r>
              <w:rPr>
                <w:sz w:val="18"/>
              </w:rPr>
              <w:t>Reference to the current Party Master record where the contract is displayed.</w:t>
            </w:r>
          </w:p>
        </w:tc>
      </w:tr>
      <w:tr w:rsidR="00893BF7" w14:paraId="5B228801" w14:textId="77777777">
        <w:trPr>
          <w:jc w:val="center"/>
        </w:trPr>
        <w:tc>
          <w:tcPr>
            <w:tcW w:w="3168" w:type="dxa"/>
          </w:tcPr>
          <w:p w14:paraId="28C5573F" w14:textId="77777777" w:rsidR="00893BF7" w:rsidRDefault="00000000">
            <w:r>
              <w:rPr>
                <w:sz w:val="18"/>
              </w:rPr>
              <w:t>Contract Value</w:t>
            </w:r>
          </w:p>
        </w:tc>
        <w:tc>
          <w:tcPr>
            <w:tcW w:w="7344" w:type="dxa"/>
          </w:tcPr>
          <w:p w14:paraId="35B0CFD9" w14:textId="77777777" w:rsidR="00893BF7" w:rsidRDefault="00000000">
            <w:r>
              <w:rPr>
                <w:sz w:val="18"/>
              </w:rPr>
              <w:t>Commercial value where applicable.</w:t>
            </w:r>
          </w:p>
        </w:tc>
      </w:tr>
      <w:tr w:rsidR="00893BF7" w14:paraId="16F809CE" w14:textId="77777777">
        <w:trPr>
          <w:jc w:val="center"/>
        </w:trPr>
        <w:tc>
          <w:tcPr>
            <w:tcW w:w="3168" w:type="dxa"/>
          </w:tcPr>
          <w:p w14:paraId="56C875D7" w14:textId="77777777" w:rsidR="00893BF7" w:rsidRDefault="00000000">
            <w:r>
              <w:rPr>
                <w:sz w:val="18"/>
              </w:rPr>
              <w:t>Effective Date</w:t>
            </w:r>
          </w:p>
        </w:tc>
        <w:tc>
          <w:tcPr>
            <w:tcW w:w="7344" w:type="dxa"/>
          </w:tcPr>
          <w:p w14:paraId="635D8D06" w14:textId="77777777" w:rsidR="00893BF7" w:rsidRDefault="00000000">
            <w:r>
              <w:rPr>
                <w:sz w:val="18"/>
              </w:rPr>
              <w:t>Contract start or effective date.</w:t>
            </w:r>
          </w:p>
        </w:tc>
      </w:tr>
      <w:tr w:rsidR="00893BF7" w14:paraId="61762E1E" w14:textId="77777777">
        <w:trPr>
          <w:jc w:val="center"/>
        </w:trPr>
        <w:tc>
          <w:tcPr>
            <w:tcW w:w="3168" w:type="dxa"/>
          </w:tcPr>
          <w:p w14:paraId="449CE985" w14:textId="77777777" w:rsidR="00893BF7" w:rsidRDefault="00000000">
            <w:r>
              <w:rPr>
                <w:sz w:val="18"/>
              </w:rPr>
              <w:t>Expiry Date</w:t>
            </w:r>
          </w:p>
        </w:tc>
        <w:tc>
          <w:tcPr>
            <w:tcW w:w="7344" w:type="dxa"/>
          </w:tcPr>
          <w:p w14:paraId="52B76A4F" w14:textId="77777777" w:rsidR="00893BF7" w:rsidRDefault="00000000">
            <w:r>
              <w:rPr>
                <w:sz w:val="18"/>
              </w:rPr>
              <w:t>Contract end date.</w:t>
            </w:r>
          </w:p>
        </w:tc>
      </w:tr>
      <w:tr w:rsidR="00893BF7" w14:paraId="721F8C54" w14:textId="77777777">
        <w:trPr>
          <w:jc w:val="center"/>
        </w:trPr>
        <w:tc>
          <w:tcPr>
            <w:tcW w:w="3168" w:type="dxa"/>
          </w:tcPr>
          <w:p w14:paraId="0DD41170" w14:textId="77777777" w:rsidR="00893BF7" w:rsidRDefault="00000000">
            <w:r>
              <w:rPr>
                <w:sz w:val="18"/>
              </w:rPr>
              <w:t>Renewal Date</w:t>
            </w:r>
          </w:p>
        </w:tc>
        <w:tc>
          <w:tcPr>
            <w:tcW w:w="7344" w:type="dxa"/>
          </w:tcPr>
          <w:p w14:paraId="1BADB5AE" w14:textId="77777777" w:rsidR="00893BF7" w:rsidRDefault="00000000">
            <w:r>
              <w:rPr>
                <w:sz w:val="18"/>
              </w:rPr>
              <w:t>Date when renewal review should start.</w:t>
            </w:r>
          </w:p>
        </w:tc>
      </w:tr>
      <w:tr w:rsidR="00893BF7" w14:paraId="1557CE9D" w14:textId="77777777">
        <w:trPr>
          <w:jc w:val="center"/>
        </w:trPr>
        <w:tc>
          <w:tcPr>
            <w:tcW w:w="3168" w:type="dxa"/>
          </w:tcPr>
          <w:p w14:paraId="3F577497" w14:textId="77777777" w:rsidR="00893BF7" w:rsidRDefault="00000000">
            <w:r>
              <w:rPr>
                <w:sz w:val="18"/>
              </w:rPr>
              <w:t>Internal PIC / Owner</w:t>
            </w:r>
          </w:p>
        </w:tc>
        <w:tc>
          <w:tcPr>
            <w:tcW w:w="7344" w:type="dxa"/>
          </w:tcPr>
          <w:p w14:paraId="1920AB49" w14:textId="77777777" w:rsidR="00893BF7" w:rsidRDefault="00000000">
            <w:r>
              <w:rPr>
                <w:sz w:val="18"/>
              </w:rPr>
              <w:t>Internal responsible person or department.</w:t>
            </w:r>
          </w:p>
        </w:tc>
      </w:tr>
      <w:tr w:rsidR="00893BF7" w14:paraId="7C9CD202" w14:textId="77777777">
        <w:trPr>
          <w:jc w:val="center"/>
        </w:trPr>
        <w:tc>
          <w:tcPr>
            <w:tcW w:w="3168" w:type="dxa"/>
          </w:tcPr>
          <w:p w14:paraId="649E0E43" w14:textId="77777777" w:rsidR="00893BF7" w:rsidRDefault="00000000">
            <w:r>
              <w:rPr>
                <w:sz w:val="18"/>
              </w:rPr>
              <w:t>Contract Status</w:t>
            </w:r>
          </w:p>
        </w:tc>
        <w:tc>
          <w:tcPr>
            <w:tcW w:w="7344" w:type="dxa"/>
          </w:tcPr>
          <w:p w14:paraId="1E960725" w14:textId="77777777" w:rsidR="00893BF7" w:rsidRDefault="00000000">
            <w:r>
              <w:rPr>
                <w:sz w:val="18"/>
              </w:rPr>
              <w:t>Current contract lifecycle status.</w:t>
            </w:r>
          </w:p>
        </w:tc>
      </w:tr>
      <w:tr w:rsidR="00893BF7" w14:paraId="17E55AD5" w14:textId="77777777">
        <w:trPr>
          <w:jc w:val="center"/>
        </w:trPr>
        <w:tc>
          <w:tcPr>
            <w:tcW w:w="3168" w:type="dxa"/>
          </w:tcPr>
          <w:p w14:paraId="27318014" w14:textId="77777777" w:rsidR="00893BF7" w:rsidRDefault="00000000">
            <w:r>
              <w:rPr>
                <w:sz w:val="18"/>
              </w:rPr>
              <w:t>Current Contract Summary</w:t>
            </w:r>
          </w:p>
        </w:tc>
        <w:tc>
          <w:tcPr>
            <w:tcW w:w="7344" w:type="dxa"/>
          </w:tcPr>
          <w:p w14:paraId="310B41BA" w14:textId="77777777" w:rsidR="00893BF7" w:rsidRDefault="00000000">
            <w:r>
              <w:rPr>
                <w:sz w:val="18"/>
              </w:rPr>
              <w:t>Current summary after amendment/addendum or SO synchronization, while retaining original data.</w:t>
            </w:r>
          </w:p>
        </w:tc>
      </w:tr>
      <w:tr w:rsidR="009C1ED1" w14:paraId="604B6F9D" w14:textId="77777777">
        <w:trPr>
          <w:jc w:val="center"/>
        </w:trPr>
        <w:tc>
          <w:tcPr>
            <w:tcW w:w="3099" w:type="dxa"/>
          </w:tcPr>
          <w:p w14:paraId="54DA642F" w14:textId="77777777" w:rsidR="009C1ED1" w:rsidRDefault="00000000">
            <w:r>
              <w:t>Original Counterparty / Party ID</w:t>
            </w:r>
          </w:p>
        </w:tc>
        <w:tc>
          <w:tcPr>
            <w:tcW w:w="7154" w:type="dxa"/>
          </w:tcPr>
          <w:p w14:paraId="594251DD" w14:textId="77777777" w:rsidR="009C1ED1" w:rsidRDefault="00000000">
            <w:r>
              <w:t>Initial Party or counterparty recorded when the contract was created, retained for audit and novation/counterparty change history.</w:t>
            </w:r>
          </w:p>
        </w:tc>
      </w:tr>
      <w:tr w:rsidR="009C1ED1" w14:paraId="45C3119D" w14:textId="77777777">
        <w:trPr>
          <w:jc w:val="center"/>
        </w:trPr>
        <w:tc>
          <w:tcPr>
            <w:tcW w:w="3099" w:type="dxa"/>
          </w:tcPr>
          <w:p w14:paraId="4905BC31" w14:textId="77777777" w:rsidR="009C1ED1" w:rsidRDefault="00000000">
            <w:r>
              <w:t>Party-level Contract Display</w:t>
            </w:r>
          </w:p>
        </w:tc>
        <w:tc>
          <w:tcPr>
            <w:tcW w:w="7154" w:type="dxa"/>
          </w:tcPr>
          <w:p w14:paraId="7C117BB0" w14:textId="77777777" w:rsidR="009C1ED1" w:rsidRDefault="00000000">
            <w:r>
              <w:t>Indicator or relationship that enables the contract to be displayed under the related Party detail.</w:t>
            </w:r>
          </w:p>
        </w:tc>
      </w:tr>
    </w:tbl>
    <w:p w14:paraId="6787857B" w14:textId="77777777" w:rsidR="00893BF7" w:rsidRDefault="00893BF7"/>
    <w:p w14:paraId="5518AA88" w14:textId="77777777" w:rsidR="00893BF7" w:rsidRDefault="00000000">
      <w:pPr>
        <w:pStyle w:val="Heading2"/>
      </w:pPr>
      <w:r>
        <w:rPr>
          <w:rFonts w:ascii="Arial" w:eastAsia="Arial" w:hAnsi="Arial"/>
        </w:rPr>
        <w:t>11.2 Contract Document and Extracted Metadata Data</w:t>
      </w:r>
    </w:p>
    <w:tbl>
      <w:tblPr>
        <w:tblStyle w:val="TableGrid"/>
        <w:tblW w:w="0" w:type="auto"/>
        <w:jc w:val="center"/>
        <w:tblLook w:val="04A0" w:firstRow="1" w:lastRow="0" w:firstColumn="1" w:lastColumn="0" w:noHBand="0" w:noVBand="1"/>
      </w:tblPr>
      <w:tblGrid>
        <w:gridCol w:w="3106"/>
        <w:gridCol w:w="7147"/>
      </w:tblGrid>
      <w:tr w:rsidR="00893BF7" w14:paraId="75B6093E" w14:textId="77777777">
        <w:trPr>
          <w:jc w:val="center"/>
        </w:trPr>
        <w:tc>
          <w:tcPr>
            <w:tcW w:w="3168" w:type="dxa"/>
            <w:shd w:val="clear" w:color="auto" w:fill="D9EAF7"/>
          </w:tcPr>
          <w:p w14:paraId="2E52FDFF" w14:textId="77777777" w:rsidR="00893BF7" w:rsidRDefault="00000000">
            <w:r>
              <w:rPr>
                <w:b/>
                <w:sz w:val="18"/>
              </w:rPr>
              <w:t>Data Element</w:t>
            </w:r>
          </w:p>
        </w:tc>
        <w:tc>
          <w:tcPr>
            <w:tcW w:w="7344" w:type="dxa"/>
            <w:shd w:val="clear" w:color="auto" w:fill="D9EAF7"/>
          </w:tcPr>
          <w:p w14:paraId="40E6EA44" w14:textId="77777777" w:rsidR="00893BF7" w:rsidRDefault="00000000">
            <w:r>
              <w:rPr>
                <w:b/>
                <w:sz w:val="18"/>
              </w:rPr>
              <w:t>Description</w:t>
            </w:r>
          </w:p>
        </w:tc>
      </w:tr>
      <w:tr w:rsidR="00893BF7" w14:paraId="26010923" w14:textId="77777777">
        <w:trPr>
          <w:jc w:val="center"/>
        </w:trPr>
        <w:tc>
          <w:tcPr>
            <w:tcW w:w="3168" w:type="dxa"/>
          </w:tcPr>
          <w:p w14:paraId="638D87DB" w14:textId="77777777" w:rsidR="00893BF7" w:rsidRDefault="00000000">
            <w:r>
              <w:rPr>
                <w:sz w:val="18"/>
              </w:rPr>
              <w:t>Document Version</w:t>
            </w:r>
          </w:p>
        </w:tc>
        <w:tc>
          <w:tcPr>
            <w:tcW w:w="7344" w:type="dxa"/>
          </w:tcPr>
          <w:p w14:paraId="47A1D1F9" w14:textId="77777777" w:rsidR="00893BF7" w:rsidRDefault="00000000">
            <w:r>
              <w:rPr>
                <w:sz w:val="18"/>
              </w:rPr>
              <w:t>Version number or reference of uploaded contract document.</w:t>
            </w:r>
          </w:p>
        </w:tc>
      </w:tr>
      <w:tr w:rsidR="00893BF7" w14:paraId="42B2D9C3" w14:textId="77777777">
        <w:trPr>
          <w:jc w:val="center"/>
        </w:trPr>
        <w:tc>
          <w:tcPr>
            <w:tcW w:w="3168" w:type="dxa"/>
          </w:tcPr>
          <w:p w14:paraId="10C848BA" w14:textId="77777777" w:rsidR="00893BF7" w:rsidRDefault="00000000">
            <w:r>
              <w:rPr>
                <w:sz w:val="18"/>
              </w:rPr>
              <w:t>Document File Reference</w:t>
            </w:r>
          </w:p>
        </w:tc>
        <w:tc>
          <w:tcPr>
            <w:tcW w:w="7344" w:type="dxa"/>
          </w:tcPr>
          <w:p w14:paraId="6E9AC635" w14:textId="77777777" w:rsidR="00893BF7" w:rsidRDefault="00000000">
            <w:r>
              <w:rPr>
                <w:sz w:val="18"/>
              </w:rPr>
              <w:t>Stored contract document or file reference.</w:t>
            </w:r>
          </w:p>
        </w:tc>
      </w:tr>
      <w:tr w:rsidR="00893BF7" w14:paraId="7F4C9B5D" w14:textId="77777777">
        <w:trPr>
          <w:jc w:val="center"/>
        </w:trPr>
        <w:tc>
          <w:tcPr>
            <w:tcW w:w="3168" w:type="dxa"/>
          </w:tcPr>
          <w:p w14:paraId="6258E714" w14:textId="77777777" w:rsidR="00893BF7" w:rsidRDefault="00000000">
            <w:r>
              <w:rPr>
                <w:sz w:val="18"/>
              </w:rPr>
              <w:t>Extracted Counterparty</w:t>
            </w:r>
          </w:p>
        </w:tc>
        <w:tc>
          <w:tcPr>
            <w:tcW w:w="7344" w:type="dxa"/>
          </w:tcPr>
          <w:p w14:paraId="07A5D0EC" w14:textId="77777777" w:rsidR="00893BF7" w:rsidRDefault="00000000">
            <w:r>
              <w:rPr>
                <w:sz w:val="18"/>
              </w:rPr>
              <w:t>Counterparty name detected from document.</w:t>
            </w:r>
          </w:p>
        </w:tc>
      </w:tr>
      <w:tr w:rsidR="00893BF7" w14:paraId="16E021D8" w14:textId="77777777">
        <w:trPr>
          <w:jc w:val="center"/>
        </w:trPr>
        <w:tc>
          <w:tcPr>
            <w:tcW w:w="3168" w:type="dxa"/>
          </w:tcPr>
          <w:p w14:paraId="38F13061" w14:textId="77777777" w:rsidR="00893BF7" w:rsidRDefault="00000000">
            <w:r>
              <w:rPr>
                <w:sz w:val="18"/>
              </w:rPr>
              <w:t>Extracted Contract Number</w:t>
            </w:r>
          </w:p>
        </w:tc>
        <w:tc>
          <w:tcPr>
            <w:tcW w:w="7344" w:type="dxa"/>
          </w:tcPr>
          <w:p w14:paraId="17D9BACE" w14:textId="77777777" w:rsidR="00893BF7" w:rsidRDefault="00000000">
            <w:r>
              <w:rPr>
                <w:sz w:val="18"/>
              </w:rPr>
              <w:t>Contract number detected from document.</w:t>
            </w:r>
          </w:p>
        </w:tc>
      </w:tr>
      <w:tr w:rsidR="00893BF7" w14:paraId="26061A79" w14:textId="77777777">
        <w:trPr>
          <w:jc w:val="center"/>
        </w:trPr>
        <w:tc>
          <w:tcPr>
            <w:tcW w:w="3168" w:type="dxa"/>
          </w:tcPr>
          <w:p w14:paraId="2F7F0701" w14:textId="77777777" w:rsidR="00893BF7" w:rsidRDefault="00000000">
            <w:r>
              <w:rPr>
                <w:sz w:val="18"/>
              </w:rPr>
              <w:t>Extracted Period</w:t>
            </w:r>
          </w:p>
        </w:tc>
        <w:tc>
          <w:tcPr>
            <w:tcW w:w="7344" w:type="dxa"/>
          </w:tcPr>
          <w:p w14:paraId="373C794C" w14:textId="77777777" w:rsidR="00893BF7" w:rsidRDefault="00000000">
            <w:r>
              <w:rPr>
                <w:sz w:val="18"/>
              </w:rPr>
              <w:t>Effective date and expiry date detected from document.</w:t>
            </w:r>
          </w:p>
        </w:tc>
      </w:tr>
      <w:tr w:rsidR="00893BF7" w14:paraId="451ACEF6" w14:textId="77777777">
        <w:trPr>
          <w:jc w:val="center"/>
        </w:trPr>
        <w:tc>
          <w:tcPr>
            <w:tcW w:w="3168" w:type="dxa"/>
          </w:tcPr>
          <w:p w14:paraId="533260D5" w14:textId="77777777" w:rsidR="00893BF7" w:rsidRDefault="00000000">
            <w:r>
              <w:rPr>
                <w:sz w:val="18"/>
              </w:rPr>
              <w:t>Extracted Value</w:t>
            </w:r>
          </w:p>
        </w:tc>
        <w:tc>
          <w:tcPr>
            <w:tcW w:w="7344" w:type="dxa"/>
          </w:tcPr>
          <w:p w14:paraId="4EB9B327" w14:textId="77777777" w:rsidR="00893BF7" w:rsidRDefault="00000000">
            <w:r>
              <w:rPr>
                <w:sz w:val="18"/>
              </w:rPr>
              <w:t>Contract value detected from document where applicable.</w:t>
            </w:r>
          </w:p>
        </w:tc>
      </w:tr>
      <w:tr w:rsidR="00893BF7" w14:paraId="6B3A340C" w14:textId="77777777">
        <w:trPr>
          <w:jc w:val="center"/>
        </w:trPr>
        <w:tc>
          <w:tcPr>
            <w:tcW w:w="3168" w:type="dxa"/>
          </w:tcPr>
          <w:p w14:paraId="30828D82" w14:textId="77777777" w:rsidR="00893BF7" w:rsidRDefault="00000000">
            <w:r>
              <w:rPr>
                <w:sz w:val="18"/>
              </w:rPr>
              <w:t>Extracted Signer</w:t>
            </w:r>
          </w:p>
        </w:tc>
        <w:tc>
          <w:tcPr>
            <w:tcW w:w="7344" w:type="dxa"/>
          </w:tcPr>
          <w:p w14:paraId="1B7B7B69" w14:textId="77777777" w:rsidR="00893BF7" w:rsidRDefault="00000000">
            <w:r>
              <w:rPr>
                <w:sz w:val="18"/>
              </w:rPr>
              <w:t>Signer information detected from document where applicable.</w:t>
            </w:r>
          </w:p>
        </w:tc>
      </w:tr>
      <w:tr w:rsidR="00893BF7" w14:paraId="368AA6B3" w14:textId="77777777">
        <w:trPr>
          <w:jc w:val="center"/>
        </w:trPr>
        <w:tc>
          <w:tcPr>
            <w:tcW w:w="3168" w:type="dxa"/>
          </w:tcPr>
          <w:p w14:paraId="32EBA673" w14:textId="77777777" w:rsidR="00893BF7" w:rsidRDefault="00000000">
            <w:r>
              <w:rPr>
                <w:sz w:val="18"/>
              </w:rPr>
              <w:t>Extraction Confidence / Status</w:t>
            </w:r>
          </w:p>
        </w:tc>
        <w:tc>
          <w:tcPr>
            <w:tcW w:w="7344" w:type="dxa"/>
          </w:tcPr>
          <w:p w14:paraId="155D4772" w14:textId="77777777" w:rsidR="00893BF7" w:rsidRDefault="00000000">
            <w:r>
              <w:rPr>
                <w:sz w:val="18"/>
              </w:rPr>
              <w:t>Extraction quality or status where available.</w:t>
            </w:r>
          </w:p>
        </w:tc>
      </w:tr>
      <w:tr w:rsidR="00893BF7" w14:paraId="7B2AE1F2" w14:textId="77777777">
        <w:trPr>
          <w:jc w:val="center"/>
        </w:trPr>
        <w:tc>
          <w:tcPr>
            <w:tcW w:w="3168" w:type="dxa"/>
          </w:tcPr>
          <w:p w14:paraId="0029E30B" w14:textId="77777777" w:rsidR="00893BF7" w:rsidRDefault="00000000">
            <w:r>
              <w:rPr>
                <w:sz w:val="18"/>
              </w:rPr>
              <w:t>Validation Result</w:t>
            </w:r>
          </w:p>
        </w:tc>
        <w:tc>
          <w:tcPr>
            <w:tcW w:w="7344" w:type="dxa"/>
          </w:tcPr>
          <w:p w14:paraId="61F7D172" w14:textId="77777777" w:rsidR="00893BF7" w:rsidRDefault="00000000">
            <w:r>
              <w:rPr>
                <w:sz w:val="18"/>
              </w:rPr>
              <w:t>Match, mismatch, possible match, or confirmed by user.</w:t>
            </w:r>
          </w:p>
        </w:tc>
      </w:tr>
    </w:tbl>
    <w:p w14:paraId="372AFFD8" w14:textId="77777777" w:rsidR="00893BF7" w:rsidRDefault="00893BF7"/>
    <w:p w14:paraId="07A5CFEC" w14:textId="77777777" w:rsidR="00893BF7" w:rsidRDefault="00000000">
      <w:pPr>
        <w:pStyle w:val="Heading2"/>
      </w:pPr>
      <w:r>
        <w:rPr>
          <w:rFonts w:ascii="Arial" w:eastAsia="Arial" w:hAnsi="Arial"/>
        </w:rPr>
        <w:t>11.3 Review and Signing Data</w:t>
      </w:r>
    </w:p>
    <w:tbl>
      <w:tblPr>
        <w:tblStyle w:val="TableGrid"/>
        <w:tblW w:w="0" w:type="auto"/>
        <w:jc w:val="center"/>
        <w:tblLook w:val="04A0" w:firstRow="1" w:lastRow="0" w:firstColumn="1" w:lastColumn="0" w:noHBand="0" w:noVBand="1"/>
      </w:tblPr>
      <w:tblGrid>
        <w:gridCol w:w="3107"/>
        <w:gridCol w:w="7146"/>
      </w:tblGrid>
      <w:tr w:rsidR="00893BF7" w14:paraId="108D9D67" w14:textId="77777777">
        <w:trPr>
          <w:jc w:val="center"/>
        </w:trPr>
        <w:tc>
          <w:tcPr>
            <w:tcW w:w="3168" w:type="dxa"/>
            <w:shd w:val="clear" w:color="auto" w:fill="D9EAF7"/>
          </w:tcPr>
          <w:p w14:paraId="7F264B06" w14:textId="77777777" w:rsidR="00893BF7" w:rsidRDefault="00000000">
            <w:r>
              <w:rPr>
                <w:b/>
                <w:sz w:val="18"/>
              </w:rPr>
              <w:t>Data Element</w:t>
            </w:r>
          </w:p>
        </w:tc>
        <w:tc>
          <w:tcPr>
            <w:tcW w:w="7344" w:type="dxa"/>
            <w:shd w:val="clear" w:color="auto" w:fill="D9EAF7"/>
          </w:tcPr>
          <w:p w14:paraId="7B193184" w14:textId="77777777" w:rsidR="00893BF7" w:rsidRDefault="00000000">
            <w:r>
              <w:rPr>
                <w:b/>
                <w:sz w:val="18"/>
              </w:rPr>
              <w:t>Description</w:t>
            </w:r>
          </w:p>
        </w:tc>
      </w:tr>
      <w:tr w:rsidR="00893BF7" w14:paraId="6E814593" w14:textId="77777777">
        <w:trPr>
          <w:jc w:val="center"/>
        </w:trPr>
        <w:tc>
          <w:tcPr>
            <w:tcW w:w="3168" w:type="dxa"/>
          </w:tcPr>
          <w:p w14:paraId="23DC230E" w14:textId="77777777" w:rsidR="00893BF7" w:rsidRDefault="00000000">
            <w:r>
              <w:rPr>
                <w:sz w:val="18"/>
              </w:rPr>
              <w:t>Review Status</w:t>
            </w:r>
          </w:p>
        </w:tc>
        <w:tc>
          <w:tcPr>
            <w:tcW w:w="7344" w:type="dxa"/>
          </w:tcPr>
          <w:p w14:paraId="4F399120" w14:textId="77777777" w:rsidR="00893BF7" w:rsidRDefault="00000000">
            <w:r>
              <w:rPr>
                <w:sz w:val="18"/>
              </w:rPr>
              <w:t>Current document review status.</w:t>
            </w:r>
          </w:p>
        </w:tc>
      </w:tr>
      <w:tr w:rsidR="00893BF7" w14:paraId="5BF5ACDD" w14:textId="77777777">
        <w:trPr>
          <w:jc w:val="center"/>
        </w:trPr>
        <w:tc>
          <w:tcPr>
            <w:tcW w:w="3168" w:type="dxa"/>
          </w:tcPr>
          <w:p w14:paraId="70570725" w14:textId="77777777" w:rsidR="00893BF7" w:rsidRDefault="00000000">
            <w:r>
              <w:rPr>
                <w:sz w:val="18"/>
              </w:rPr>
              <w:t>Counterparty Review Result</w:t>
            </w:r>
          </w:p>
        </w:tc>
        <w:tc>
          <w:tcPr>
            <w:tcW w:w="7344" w:type="dxa"/>
          </w:tcPr>
          <w:p w14:paraId="55BA0243" w14:textId="77777777" w:rsidR="00893BF7" w:rsidRDefault="00000000">
            <w:r>
              <w:rPr>
                <w:sz w:val="18"/>
              </w:rPr>
              <w:t>Accepted or revision required.</w:t>
            </w:r>
          </w:p>
        </w:tc>
      </w:tr>
      <w:tr w:rsidR="00893BF7" w14:paraId="13E4AA52" w14:textId="77777777">
        <w:trPr>
          <w:jc w:val="center"/>
        </w:trPr>
        <w:tc>
          <w:tcPr>
            <w:tcW w:w="3168" w:type="dxa"/>
          </w:tcPr>
          <w:p w14:paraId="7AF58308" w14:textId="77777777" w:rsidR="00893BF7" w:rsidRDefault="00000000">
            <w:r>
              <w:rPr>
                <w:sz w:val="18"/>
              </w:rPr>
              <w:t>Signature Method</w:t>
            </w:r>
          </w:p>
        </w:tc>
        <w:tc>
          <w:tcPr>
            <w:tcW w:w="7344" w:type="dxa"/>
          </w:tcPr>
          <w:p w14:paraId="37B0C790" w14:textId="77777777" w:rsidR="00893BF7" w:rsidRDefault="00000000">
            <w:r>
              <w:rPr>
                <w:sz w:val="18"/>
              </w:rPr>
              <w:t>E-signature or manual signed document.</w:t>
            </w:r>
          </w:p>
        </w:tc>
      </w:tr>
      <w:tr w:rsidR="00893BF7" w14:paraId="4C6A4937" w14:textId="77777777">
        <w:trPr>
          <w:jc w:val="center"/>
        </w:trPr>
        <w:tc>
          <w:tcPr>
            <w:tcW w:w="3168" w:type="dxa"/>
          </w:tcPr>
          <w:p w14:paraId="4666B872" w14:textId="77777777" w:rsidR="00893BF7" w:rsidRDefault="00000000">
            <w:r>
              <w:rPr>
                <w:sz w:val="18"/>
              </w:rPr>
              <w:t>E-Sign Envelope ID</w:t>
            </w:r>
          </w:p>
        </w:tc>
        <w:tc>
          <w:tcPr>
            <w:tcW w:w="7344" w:type="dxa"/>
          </w:tcPr>
          <w:p w14:paraId="6DBED124" w14:textId="77777777" w:rsidR="00893BF7" w:rsidRDefault="00000000">
            <w:r>
              <w:rPr>
                <w:sz w:val="18"/>
              </w:rPr>
              <w:t>Envelope reference from e-signature provider where applicable.</w:t>
            </w:r>
          </w:p>
        </w:tc>
      </w:tr>
      <w:tr w:rsidR="00893BF7" w14:paraId="635C0240" w14:textId="77777777">
        <w:trPr>
          <w:jc w:val="center"/>
        </w:trPr>
        <w:tc>
          <w:tcPr>
            <w:tcW w:w="3168" w:type="dxa"/>
          </w:tcPr>
          <w:p w14:paraId="248795A1" w14:textId="77777777" w:rsidR="00893BF7" w:rsidRDefault="00000000">
            <w:r>
              <w:rPr>
                <w:sz w:val="18"/>
              </w:rPr>
              <w:t>Signer Information</w:t>
            </w:r>
          </w:p>
        </w:tc>
        <w:tc>
          <w:tcPr>
            <w:tcW w:w="7344" w:type="dxa"/>
          </w:tcPr>
          <w:p w14:paraId="00840261" w14:textId="77777777" w:rsidR="00893BF7" w:rsidRDefault="00000000">
            <w:r>
              <w:rPr>
                <w:sz w:val="18"/>
              </w:rPr>
              <w:t>Signer name, email, role, and signing sequence where applicable.</w:t>
            </w:r>
          </w:p>
        </w:tc>
      </w:tr>
      <w:tr w:rsidR="00893BF7" w14:paraId="0A2D109E" w14:textId="77777777">
        <w:trPr>
          <w:jc w:val="center"/>
        </w:trPr>
        <w:tc>
          <w:tcPr>
            <w:tcW w:w="3168" w:type="dxa"/>
          </w:tcPr>
          <w:p w14:paraId="5BCF483C" w14:textId="77777777" w:rsidR="00893BF7" w:rsidRDefault="00000000">
            <w:r>
              <w:rPr>
                <w:sz w:val="18"/>
              </w:rPr>
              <w:t>Signed Document Reference</w:t>
            </w:r>
          </w:p>
        </w:tc>
        <w:tc>
          <w:tcPr>
            <w:tcW w:w="7344" w:type="dxa"/>
          </w:tcPr>
          <w:p w14:paraId="3A131C2F" w14:textId="77777777" w:rsidR="00893BF7" w:rsidRDefault="00000000">
            <w:r>
              <w:rPr>
                <w:sz w:val="18"/>
              </w:rPr>
              <w:t>Final signed document file reference.</w:t>
            </w:r>
          </w:p>
        </w:tc>
      </w:tr>
      <w:tr w:rsidR="00893BF7" w14:paraId="19F21F70" w14:textId="77777777">
        <w:trPr>
          <w:jc w:val="center"/>
        </w:trPr>
        <w:tc>
          <w:tcPr>
            <w:tcW w:w="3168" w:type="dxa"/>
          </w:tcPr>
          <w:p w14:paraId="7DE33332" w14:textId="77777777" w:rsidR="00893BF7" w:rsidRDefault="00000000">
            <w:r>
              <w:rPr>
                <w:sz w:val="18"/>
              </w:rPr>
              <w:t>Signature Audit Trail / Certificate</w:t>
            </w:r>
          </w:p>
        </w:tc>
        <w:tc>
          <w:tcPr>
            <w:tcW w:w="7344" w:type="dxa"/>
          </w:tcPr>
          <w:p w14:paraId="102FEF0A" w14:textId="77777777" w:rsidR="00893BF7" w:rsidRDefault="00000000">
            <w:r>
              <w:rPr>
                <w:sz w:val="18"/>
              </w:rPr>
              <w:t>Signing evidence from e-sign provider where applicable.</w:t>
            </w:r>
          </w:p>
        </w:tc>
      </w:tr>
    </w:tbl>
    <w:p w14:paraId="78ACC621" w14:textId="77777777" w:rsidR="00893BF7" w:rsidRDefault="00893BF7"/>
    <w:p w14:paraId="1739D3E8" w14:textId="77777777" w:rsidR="00893BF7" w:rsidRDefault="00000000">
      <w:pPr>
        <w:pStyle w:val="Heading2"/>
      </w:pPr>
      <w:r>
        <w:rPr>
          <w:rFonts w:ascii="Arial" w:eastAsia="Arial" w:hAnsi="Arial"/>
        </w:rPr>
        <w:t>11.4 Counterparty Change Data</w:t>
      </w:r>
    </w:p>
    <w:tbl>
      <w:tblPr>
        <w:tblStyle w:val="TableGrid"/>
        <w:tblW w:w="0" w:type="auto"/>
        <w:jc w:val="center"/>
        <w:tblLook w:val="04A0" w:firstRow="1" w:lastRow="0" w:firstColumn="1" w:lastColumn="0" w:noHBand="0" w:noVBand="1"/>
      </w:tblPr>
      <w:tblGrid>
        <w:gridCol w:w="3104"/>
        <w:gridCol w:w="7149"/>
      </w:tblGrid>
      <w:tr w:rsidR="00893BF7" w14:paraId="673AED31" w14:textId="77777777">
        <w:trPr>
          <w:jc w:val="center"/>
        </w:trPr>
        <w:tc>
          <w:tcPr>
            <w:tcW w:w="3168" w:type="dxa"/>
            <w:shd w:val="clear" w:color="auto" w:fill="D9EAF7"/>
          </w:tcPr>
          <w:p w14:paraId="20831EC2" w14:textId="77777777" w:rsidR="00893BF7" w:rsidRDefault="00000000">
            <w:r>
              <w:rPr>
                <w:b/>
                <w:sz w:val="18"/>
              </w:rPr>
              <w:t>Data Element</w:t>
            </w:r>
          </w:p>
        </w:tc>
        <w:tc>
          <w:tcPr>
            <w:tcW w:w="7344" w:type="dxa"/>
            <w:shd w:val="clear" w:color="auto" w:fill="D9EAF7"/>
          </w:tcPr>
          <w:p w14:paraId="613FCA26" w14:textId="77777777" w:rsidR="00893BF7" w:rsidRDefault="00000000">
            <w:r>
              <w:rPr>
                <w:b/>
                <w:sz w:val="18"/>
              </w:rPr>
              <w:t>Description</w:t>
            </w:r>
          </w:p>
        </w:tc>
      </w:tr>
      <w:tr w:rsidR="00893BF7" w14:paraId="6B31E69B" w14:textId="77777777">
        <w:trPr>
          <w:jc w:val="center"/>
        </w:trPr>
        <w:tc>
          <w:tcPr>
            <w:tcW w:w="3168" w:type="dxa"/>
          </w:tcPr>
          <w:p w14:paraId="5AAA6563" w14:textId="77777777" w:rsidR="00893BF7" w:rsidRDefault="00000000">
            <w:r>
              <w:rPr>
                <w:sz w:val="18"/>
              </w:rPr>
              <w:t>Change Request ID</w:t>
            </w:r>
          </w:p>
        </w:tc>
        <w:tc>
          <w:tcPr>
            <w:tcW w:w="7344" w:type="dxa"/>
          </w:tcPr>
          <w:p w14:paraId="56007914" w14:textId="77777777" w:rsidR="00893BF7" w:rsidRDefault="00000000">
            <w:r>
              <w:rPr>
                <w:sz w:val="18"/>
              </w:rPr>
              <w:t>Unique reference for counterparty change activity.</w:t>
            </w:r>
          </w:p>
        </w:tc>
      </w:tr>
      <w:tr w:rsidR="00893BF7" w14:paraId="31E9AC61" w14:textId="77777777">
        <w:trPr>
          <w:jc w:val="center"/>
        </w:trPr>
        <w:tc>
          <w:tcPr>
            <w:tcW w:w="3168" w:type="dxa"/>
          </w:tcPr>
          <w:p w14:paraId="7468A930" w14:textId="77777777" w:rsidR="00893BF7" w:rsidRDefault="00000000">
            <w:r>
              <w:rPr>
                <w:sz w:val="18"/>
              </w:rPr>
              <w:t>Old Counterparty / Party</w:t>
            </w:r>
          </w:p>
        </w:tc>
        <w:tc>
          <w:tcPr>
            <w:tcW w:w="7344" w:type="dxa"/>
          </w:tcPr>
          <w:p w14:paraId="6E2F9164" w14:textId="77777777" w:rsidR="00893BF7" w:rsidRDefault="00000000">
            <w:r>
              <w:rPr>
                <w:sz w:val="18"/>
              </w:rPr>
              <w:t>Counterparty or Party before change.</w:t>
            </w:r>
          </w:p>
        </w:tc>
      </w:tr>
      <w:tr w:rsidR="00893BF7" w14:paraId="62E21CDA" w14:textId="77777777">
        <w:trPr>
          <w:jc w:val="center"/>
        </w:trPr>
        <w:tc>
          <w:tcPr>
            <w:tcW w:w="3168" w:type="dxa"/>
          </w:tcPr>
          <w:p w14:paraId="6C86D33C" w14:textId="77777777" w:rsidR="00893BF7" w:rsidRDefault="00000000">
            <w:r>
              <w:rPr>
                <w:sz w:val="18"/>
              </w:rPr>
              <w:t>New Counterparty / Party</w:t>
            </w:r>
          </w:p>
        </w:tc>
        <w:tc>
          <w:tcPr>
            <w:tcW w:w="7344" w:type="dxa"/>
          </w:tcPr>
          <w:p w14:paraId="0B62A860" w14:textId="77777777" w:rsidR="00893BF7" w:rsidRDefault="00000000">
            <w:r>
              <w:rPr>
                <w:sz w:val="18"/>
              </w:rPr>
              <w:t>Counterparty or Party after change.</w:t>
            </w:r>
          </w:p>
        </w:tc>
      </w:tr>
      <w:tr w:rsidR="00893BF7" w14:paraId="6685DF4D" w14:textId="77777777">
        <w:trPr>
          <w:jc w:val="center"/>
        </w:trPr>
        <w:tc>
          <w:tcPr>
            <w:tcW w:w="3168" w:type="dxa"/>
          </w:tcPr>
          <w:p w14:paraId="1779B6F5" w14:textId="77777777" w:rsidR="00893BF7" w:rsidRDefault="00000000">
            <w:r>
              <w:rPr>
                <w:sz w:val="18"/>
              </w:rPr>
              <w:t>Change Type</w:t>
            </w:r>
          </w:p>
        </w:tc>
        <w:tc>
          <w:tcPr>
            <w:tcW w:w="7344" w:type="dxa"/>
          </w:tcPr>
          <w:p w14:paraId="336C8DBA" w14:textId="77777777" w:rsidR="00893BF7" w:rsidRDefault="00000000">
            <w:r>
              <w:rPr>
                <w:sz w:val="18"/>
              </w:rPr>
              <w:t>Correction, Legal Name Change, Merger/Acquisition, Novation/Party Transfer, or Other.</w:t>
            </w:r>
          </w:p>
        </w:tc>
      </w:tr>
      <w:tr w:rsidR="00893BF7" w14:paraId="6BB41BF1" w14:textId="77777777">
        <w:trPr>
          <w:jc w:val="center"/>
        </w:trPr>
        <w:tc>
          <w:tcPr>
            <w:tcW w:w="3168" w:type="dxa"/>
          </w:tcPr>
          <w:p w14:paraId="38D478CC" w14:textId="77777777" w:rsidR="00893BF7" w:rsidRDefault="00000000">
            <w:r>
              <w:rPr>
                <w:sz w:val="18"/>
              </w:rPr>
              <w:t>Effective Date</w:t>
            </w:r>
          </w:p>
        </w:tc>
        <w:tc>
          <w:tcPr>
            <w:tcW w:w="7344" w:type="dxa"/>
          </w:tcPr>
          <w:p w14:paraId="4A2AEC32" w14:textId="77777777" w:rsidR="00893BF7" w:rsidRDefault="00000000">
            <w:r>
              <w:rPr>
                <w:sz w:val="18"/>
              </w:rPr>
              <w:t>Date when the counterparty change takes effect.</w:t>
            </w:r>
          </w:p>
        </w:tc>
      </w:tr>
      <w:tr w:rsidR="00893BF7" w14:paraId="06BE9D31" w14:textId="77777777">
        <w:trPr>
          <w:jc w:val="center"/>
        </w:trPr>
        <w:tc>
          <w:tcPr>
            <w:tcW w:w="3168" w:type="dxa"/>
          </w:tcPr>
          <w:p w14:paraId="77A0EE53" w14:textId="77777777" w:rsidR="00893BF7" w:rsidRDefault="00000000">
            <w:r>
              <w:rPr>
                <w:sz w:val="18"/>
              </w:rPr>
              <w:t>Reason</w:t>
            </w:r>
          </w:p>
        </w:tc>
        <w:tc>
          <w:tcPr>
            <w:tcW w:w="7344" w:type="dxa"/>
          </w:tcPr>
          <w:p w14:paraId="73E3D711" w14:textId="77777777" w:rsidR="00893BF7" w:rsidRDefault="00000000">
            <w:r>
              <w:rPr>
                <w:sz w:val="18"/>
              </w:rPr>
              <w:t>Reason for the change.</w:t>
            </w:r>
          </w:p>
        </w:tc>
      </w:tr>
      <w:tr w:rsidR="00893BF7" w14:paraId="195916D0" w14:textId="77777777">
        <w:trPr>
          <w:jc w:val="center"/>
        </w:trPr>
        <w:tc>
          <w:tcPr>
            <w:tcW w:w="3168" w:type="dxa"/>
          </w:tcPr>
          <w:p w14:paraId="59A11792" w14:textId="77777777" w:rsidR="00893BF7" w:rsidRDefault="00000000">
            <w:r>
              <w:rPr>
                <w:sz w:val="18"/>
              </w:rPr>
              <w:t>Supporting Document</w:t>
            </w:r>
          </w:p>
        </w:tc>
        <w:tc>
          <w:tcPr>
            <w:tcW w:w="7344" w:type="dxa"/>
          </w:tcPr>
          <w:p w14:paraId="141233C7" w14:textId="77777777" w:rsidR="00893BF7" w:rsidRDefault="00000000">
            <w:r>
              <w:rPr>
                <w:sz w:val="18"/>
              </w:rPr>
              <w:t>Document evidence where applicable.</w:t>
            </w:r>
          </w:p>
        </w:tc>
      </w:tr>
      <w:tr w:rsidR="00893BF7" w14:paraId="63355E9E" w14:textId="77777777">
        <w:trPr>
          <w:jc w:val="center"/>
        </w:trPr>
        <w:tc>
          <w:tcPr>
            <w:tcW w:w="3168" w:type="dxa"/>
          </w:tcPr>
          <w:p w14:paraId="09CCE1EA" w14:textId="77777777" w:rsidR="00893BF7" w:rsidRDefault="00000000">
            <w:r>
              <w:rPr>
                <w:sz w:val="18"/>
              </w:rPr>
              <w:t>Change History</w:t>
            </w:r>
          </w:p>
        </w:tc>
        <w:tc>
          <w:tcPr>
            <w:tcW w:w="7344" w:type="dxa"/>
          </w:tcPr>
          <w:p w14:paraId="140371E7" w14:textId="77777777" w:rsidR="00893BF7" w:rsidRDefault="00000000">
            <w:r>
              <w:rPr>
                <w:sz w:val="18"/>
              </w:rPr>
              <w:t>User, timestamp, and audit record.</w:t>
            </w:r>
          </w:p>
        </w:tc>
      </w:tr>
      <w:tr w:rsidR="009C1ED1" w14:paraId="0B1AEC2F" w14:textId="77777777">
        <w:trPr>
          <w:jc w:val="center"/>
        </w:trPr>
        <w:tc>
          <w:tcPr>
            <w:tcW w:w="3102" w:type="dxa"/>
          </w:tcPr>
          <w:p w14:paraId="117BB9FA" w14:textId="77777777" w:rsidR="009C1ED1" w:rsidRDefault="00000000">
            <w:r>
              <w:t>Party Relationship History</w:t>
            </w:r>
          </w:p>
        </w:tc>
        <w:tc>
          <w:tcPr>
            <w:tcW w:w="7151" w:type="dxa"/>
          </w:tcPr>
          <w:p w14:paraId="529A78D9" w14:textId="77777777" w:rsidR="009C1ED1" w:rsidRDefault="00000000">
            <w:r>
              <w:t>Record of original party, current party, and related novation or party transfer history shown in Party detail.</w:t>
            </w:r>
          </w:p>
        </w:tc>
      </w:tr>
    </w:tbl>
    <w:p w14:paraId="22E38844" w14:textId="77777777" w:rsidR="00893BF7" w:rsidRDefault="00893BF7"/>
    <w:p w14:paraId="0DEF4D3B" w14:textId="77777777" w:rsidR="00893BF7" w:rsidRDefault="00000000">
      <w:pPr>
        <w:pStyle w:val="Heading2"/>
      </w:pPr>
      <w:r>
        <w:rPr>
          <w:rFonts w:ascii="Arial" w:eastAsia="Arial" w:hAnsi="Arial"/>
        </w:rPr>
        <w:t>11.5 Amendment/Addendum Data</w:t>
      </w:r>
    </w:p>
    <w:tbl>
      <w:tblPr>
        <w:tblStyle w:val="TableGrid"/>
        <w:tblW w:w="0" w:type="auto"/>
        <w:jc w:val="center"/>
        <w:tblLook w:val="04A0" w:firstRow="1" w:lastRow="0" w:firstColumn="1" w:lastColumn="0" w:noHBand="0" w:noVBand="1"/>
      </w:tblPr>
      <w:tblGrid>
        <w:gridCol w:w="3123"/>
        <w:gridCol w:w="7130"/>
      </w:tblGrid>
      <w:tr w:rsidR="00893BF7" w14:paraId="2F740B57" w14:textId="77777777">
        <w:trPr>
          <w:jc w:val="center"/>
        </w:trPr>
        <w:tc>
          <w:tcPr>
            <w:tcW w:w="3168" w:type="dxa"/>
            <w:shd w:val="clear" w:color="auto" w:fill="D9EAF7"/>
          </w:tcPr>
          <w:p w14:paraId="30729093" w14:textId="77777777" w:rsidR="00893BF7" w:rsidRDefault="00000000">
            <w:r>
              <w:rPr>
                <w:b/>
                <w:sz w:val="18"/>
              </w:rPr>
              <w:t>Data Element</w:t>
            </w:r>
          </w:p>
        </w:tc>
        <w:tc>
          <w:tcPr>
            <w:tcW w:w="7344" w:type="dxa"/>
            <w:shd w:val="clear" w:color="auto" w:fill="D9EAF7"/>
          </w:tcPr>
          <w:p w14:paraId="36211D76" w14:textId="77777777" w:rsidR="00893BF7" w:rsidRDefault="00000000">
            <w:r>
              <w:rPr>
                <w:b/>
                <w:sz w:val="18"/>
              </w:rPr>
              <w:t>Description</w:t>
            </w:r>
          </w:p>
        </w:tc>
      </w:tr>
      <w:tr w:rsidR="00893BF7" w14:paraId="6D1F5AE6" w14:textId="77777777">
        <w:trPr>
          <w:jc w:val="center"/>
        </w:trPr>
        <w:tc>
          <w:tcPr>
            <w:tcW w:w="3168" w:type="dxa"/>
          </w:tcPr>
          <w:p w14:paraId="11E3C96C" w14:textId="77777777" w:rsidR="00893BF7" w:rsidRDefault="00000000">
            <w:r>
              <w:rPr>
                <w:sz w:val="18"/>
              </w:rPr>
              <w:t>Amendment/Addendum ID</w:t>
            </w:r>
          </w:p>
        </w:tc>
        <w:tc>
          <w:tcPr>
            <w:tcW w:w="7344" w:type="dxa"/>
          </w:tcPr>
          <w:p w14:paraId="6AB2EC47" w14:textId="77777777" w:rsidR="00893BF7" w:rsidRDefault="00000000">
            <w:r>
              <w:rPr>
                <w:sz w:val="18"/>
              </w:rPr>
              <w:t>Unique reference for the linked amendment/addendum record.</w:t>
            </w:r>
          </w:p>
        </w:tc>
      </w:tr>
      <w:tr w:rsidR="00893BF7" w14:paraId="2DB6C589" w14:textId="77777777">
        <w:trPr>
          <w:jc w:val="center"/>
        </w:trPr>
        <w:tc>
          <w:tcPr>
            <w:tcW w:w="3168" w:type="dxa"/>
          </w:tcPr>
          <w:p w14:paraId="66EF141A" w14:textId="77777777" w:rsidR="00893BF7" w:rsidRDefault="00000000">
            <w:r>
              <w:rPr>
                <w:sz w:val="18"/>
              </w:rPr>
              <w:t>Parent Contract ID</w:t>
            </w:r>
          </w:p>
        </w:tc>
        <w:tc>
          <w:tcPr>
            <w:tcW w:w="7344" w:type="dxa"/>
          </w:tcPr>
          <w:p w14:paraId="7CE30EAC" w14:textId="77777777" w:rsidR="00893BF7" w:rsidRDefault="00000000">
            <w:r>
              <w:rPr>
                <w:sz w:val="18"/>
              </w:rPr>
              <w:t>Reference to original contract.</w:t>
            </w:r>
          </w:p>
        </w:tc>
      </w:tr>
      <w:tr w:rsidR="00893BF7" w14:paraId="1DA9102B" w14:textId="77777777">
        <w:trPr>
          <w:jc w:val="center"/>
        </w:trPr>
        <w:tc>
          <w:tcPr>
            <w:tcW w:w="3168" w:type="dxa"/>
          </w:tcPr>
          <w:p w14:paraId="57C4E5B8" w14:textId="77777777" w:rsidR="00893BF7" w:rsidRDefault="00000000">
            <w:r>
              <w:rPr>
                <w:sz w:val="18"/>
              </w:rPr>
              <w:t>Document Type</w:t>
            </w:r>
          </w:p>
        </w:tc>
        <w:tc>
          <w:tcPr>
            <w:tcW w:w="7344" w:type="dxa"/>
          </w:tcPr>
          <w:p w14:paraId="37ADB297" w14:textId="77777777" w:rsidR="00893BF7" w:rsidRDefault="00000000">
            <w:r>
              <w:rPr>
                <w:sz w:val="18"/>
              </w:rPr>
              <w:t>Amendment or Addendum.</w:t>
            </w:r>
          </w:p>
        </w:tc>
      </w:tr>
      <w:tr w:rsidR="00893BF7" w14:paraId="1E2E2B99" w14:textId="77777777">
        <w:trPr>
          <w:jc w:val="center"/>
        </w:trPr>
        <w:tc>
          <w:tcPr>
            <w:tcW w:w="3168" w:type="dxa"/>
          </w:tcPr>
          <w:p w14:paraId="79DDF5C5" w14:textId="77777777" w:rsidR="00893BF7" w:rsidRDefault="00000000">
            <w:r>
              <w:rPr>
                <w:sz w:val="18"/>
              </w:rPr>
              <w:t>Change Category</w:t>
            </w:r>
          </w:p>
        </w:tc>
        <w:tc>
          <w:tcPr>
            <w:tcW w:w="7344" w:type="dxa"/>
          </w:tcPr>
          <w:p w14:paraId="532A7097" w14:textId="77777777" w:rsidR="00893BF7" w:rsidRDefault="00000000">
            <w:r>
              <w:rPr>
                <w:sz w:val="18"/>
              </w:rPr>
              <w:t>Period change, value change, scope change, clause change, or other.</w:t>
            </w:r>
          </w:p>
        </w:tc>
      </w:tr>
      <w:tr w:rsidR="00893BF7" w14:paraId="2EB8E396" w14:textId="77777777">
        <w:trPr>
          <w:jc w:val="center"/>
        </w:trPr>
        <w:tc>
          <w:tcPr>
            <w:tcW w:w="3168" w:type="dxa"/>
          </w:tcPr>
          <w:p w14:paraId="6C4B3EC8" w14:textId="77777777" w:rsidR="00893BF7" w:rsidRDefault="00000000">
            <w:r>
              <w:rPr>
                <w:sz w:val="18"/>
              </w:rPr>
              <w:t>Effective Date</w:t>
            </w:r>
          </w:p>
        </w:tc>
        <w:tc>
          <w:tcPr>
            <w:tcW w:w="7344" w:type="dxa"/>
          </w:tcPr>
          <w:p w14:paraId="1DB47352" w14:textId="77777777" w:rsidR="00893BF7" w:rsidRDefault="00000000">
            <w:r>
              <w:rPr>
                <w:sz w:val="18"/>
              </w:rPr>
              <w:t>Date when amendment/addendum takes effect.</w:t>
            </w:r>
          </w:p>
        </w:tc>
      </w:tr>
      <w:tr w:rsidR="00893BF7" w14:paraId="6FC525AF" w14:textId="77777777">
        <w:trPr>
          <w:jc w:val="center"/>
        </w:trPr>
        <w:tc>
          <w:tcPr>
            <w:tcW w:w="3168" w:type="dxa"/>
          </w:tcPr>
          <w:p w14:paraId="05FFC052" w14:textId="77777777" w:rsidR="00893BF7" w:rsidRDefault="00000000">
            <w:r>
              <w:rPr>
                <w:sz w:val="18"/>
              </w:rPr>
              <w:t>Summary of Changes</w:t>
            </w:r>
          </w:p>
        </w:tc>
        <w:tc>
          <w:tcPr>
            <w:tcW w:w="7344" w:type="dxa"/>
          </w:tcPr>
          <w:p w14:paraId="3F81C090" w14:textId="77777777" w:rsidR="00893BF7" w:rsidRDefault="00000000">
            <w:r>
              <w:rPr>
                <w:sz w:val="18"/>
              </w:rPr>
              <w:t>Short summary of what is changed.</w:t>
            </w:r>
          </w:p>
        </w:tc>
      </w:tr>
      <w:tr w:rsidR="00893BF7" w14:paraId="7A8E1364" w14:textId="77777777">
        <w:trPr>
          <w:jc w:val="center"/>
        </w:trPr>
        <w:tc>
          <w:tcPr>
            <w:tcW w:w="3168" w:type="dxa"/>
          </w:tcPr>
          <w:p w14:paraId="79438E73" w14:textId="77777777" w:rsidR="00893BF7" w:rsidRDefault="00000000">
            <w:r>
              <w:rPr>
                <w:sz w:val="18"/>
              </w:rPr>
              <w:t>Document Status</w:t>
            </w:r>
          </w:p>
        </w:tc>
        <w:tc>
          <w:tcPr>
            <w:tcW w:w="7344" w:type="dxa"/>
          </w:tcPr>
          <w:p w14:paraId="2FBCD6ED" w14:textId="77777777" w:rsidR="00893BF7" w:rsidRDefault="00000000">
            <w:r>
              <w:rPr>
                <w:sz w:val="18"/>
              </w:rPr>
              <w:t>Current amendment/addendum lifecycle status.</w:t>
            </w:r>
          </w:p>
        </w:tc>
      </w:tr>
      <w:tr w:rsidR="00893BF7" w14:paraId="0F9B902D" w14:textId="77777777">
        <w:trPr>
          <w:jc w:val="center"/>
        </w:trPr>
        <w:tc>
          <w:tcPr>
            <w:tcW w:w="3168" w:type="dxa"/>
          </w:tcPr>
          <w:p w14:paraId="378AE69A" w14:textId="77777777" w:rsidR="00893BF7" w:rsidRDefault="00000000">
            <w:r>
              <w:rPr>
                <w:sz w:val="18"/>
              </w:rPr>
              <w:t>Signed Document Reference</w:t>
            </w:r>
          </w:p>
        </w:tc>
        <w:tc>
          <w:tcPr>
            <w:tcW w:w="7344" w:type="dxa"/>
          </w:tcPr>
          <w:p w14:paraId="66BD84C6" w14:textId="77777777" w:rsidR="00893BF7" w:rsidRDefault="00000000">
            <w:r>
              <w:rPr>
                <w:sz w:val="18"/>
              </w:rPr>
              <w:t>Final signed amendment/addendum document.</w:t>
            </w:r>
          </w:p>
        </w:tc>
      </w:tr>
      <w:tr w:rsidR="009C1ED1" w14:paraId="0ED93114" w14:textId="77777777">
        <w:trPr>
          <w:jc w:val="center"/>
        </w:trPr>
        <w:tc>
          <w:tcPr>
            <w:tcW w:w="3125" w:type="dxa"/>
          </w:tcPr>
          <w:p w14:paraId="5DF6C591" w14:textId="77777777" w:rsidR="009C1ED1" w:rsidRDefault="00000000">
            <w:r>
              <w:t>Related Party ID</w:t>
            </w:r>
          </w:p>
        </w:tc>
        <w:tc>
          <w:tcPr>
            <w:tcW w:w="7128" w:type="dxa"/>
          </w:tcPr>
          <w:p w14:paraId="5F0646DB" w14:textId="77777777" w:rsidR="009C1ED1" w:rsidRDefault="00000000">
            <w:r>
              <w:t>Party detail where the amendment/addendum is displayed together with the parent contract.</w:t>
            </w:r>
          </w:p>
        </w:tc>
      </w:tr>
    </w:tbl>
    <w:p w14:paraId="3D3C86DC" w14:textId="77777777" w:rsidR="00893BF7" w:rsidRDefault="00893BF7"/>
    <w:p w14:paraId="560E8169" w14:textId="77777777" w:rsidR="00893BF7" w:rsidRDefault="00000000">
      <w:pPr>
        <w:pStyle w:val="Heading2"/>
      </w:pPr>
      <w:r>
        <w:rPr>
          <w:rFonts w:ascii="Arial" w:eastAsia="Arial" w:hAnsi="Arial"/>
        </w:rPr>
        <w:t>11.6 Early Termination Data</w:t>
      </w:r>
    </w:p>
    <w:tbl>
      <w:tblPr>
        <w:tblStyle w:val="TableGrid"/>
        <w:tblW w:w="0" w:type="auto"/>
        <w:jc w:val="center"/>
        <w:tblLook w:val="04A0" w:firstRow="1" w:lastRow="0" w:firstColumn="1" w:lastColumn="0" w:noHBand="0" w:noVBand="1"/>
      </w:tblPr>
      <w:tblGrid>
        <w:gridCol w:w="3103"/>
        <w:gridCol w:w="7150"/>
      </w:tblGrid>
      <w:tr w:rsidR="00893BF7" w14:paraId="128DF6DF" w14:textId="77777777">
        <w:trPr>
          <w:jc w:val="center"/>
        </w:trPr>
        <w:tc>
          <w:tcPr>
            <w:tcW w:w="3168" w:type="dxa"/>
            <w:shd w:val="clear" w:color="auto" w:fill="D9EAF7"/>
          </w:tcPr>
          <w:p w14:paraId="05876AAC" w14:textId="77777777" w:rsidR="00893BF7" w:rsidRDefault="00000000">
            <w:r>
              <w:rPr>
                <w:b/>
                <w:sz w:val="18"/>
              </w:rPr>
              <w:t>Data Element</w:t>
            </w:r>
          </w:p>
        </w:tc>
        <w:tc>
          <w:tcPr>
            <w:tcW w:w="7344" w:type="dxa"/>
            <w:shd w:val="clear" w:color="auto" w:fill="D9EAF7"/>
          </w:tcPr>
          <w:p w14:paraId="3713ED93" w14:textId="77777777" w:rsidR="00893BF7" w:rsidRDefault="00000000">
            <w:r>
              <w:rPr>
                <w:b/>
                <w:sz w:val="18"/>
              </w:rPr>
              <w:t>Description</w:t>
            </w:r>
          </w:p>
        </w:tc>
      </w:tr>
      <w:tr w:rsidR="00893BF7" w14:paraId="332375B0" w14:textId="77777777">
        <w:trPr>
          <w:jc w:val="center"/>
        </w:trPr>
        <w:tc>
          <w:tcPr>
            <w:tcW w:w="3168" w:type="dxa"/>
          </w:tcPr>
          <w:p w14:paraId="6B449403" w14:textId="77777777" w:rsidR="00893BF7" w:rsidRDefault="00000000">
            <w:r>
              <w:rPr>
                <w:sz w:val="18"/>
              </w:rPr>
              <w:t>Termination ID</w:t>
            </w:r>
          </w:p>
        </w:tc>
        <w:tc>
          <w:tcPr>
            <w:tcW w:w="7344" w:type="dxa"/>
          </w:tcPr>
          <w:p w14:paraId="40EF3079" w14:textId="77777777" w:rsidR="00893BF7" w:rsidRDefault="00000000">
            <w:r>
              <w:rPr>
                <w:sz w:val="18"/>
              </w:rPr>
              <w:t>Unique reference for termination record.</w:t>
            </w:r>
          </w:p>
        </w:tc>
      </w:tr>
      <w:tr w:rsidR="00893BF7" w14:paraId="1E93116D" w14:textId="77777777">
        <w:trPr>
          <w:jc w:val="center"/>
        </w:trPr>
        <w:tc>
          <w:tcPr>
            <w:tcW w:w="3168" w:type="dxa"/>
          </w:tcPr>
          <w:p w14:paraId="7266B1B5" w14:textId="77777777" w:rsidR="00893BF7" w:rsidRDefault="00000000">
            <w:r>
              <w:rPr>
                <w:sz w:val="18"/>
              </w:rPr>
              <w:t>Parent Contract ID</w:t>
            </w:r>
          </w:p>
        </w:tc>
        <w:tc>
          <w:tcPr>
            <w:tcW w:w="7344" w:type="dxa"/>
          </w:tcPr>
          <w:p w14:paraId="68BC659C" w14:textId="77777777" w:rsidR="00893BF7" w:rsidRDefault="00000000">
            <w:r>
              <w:rPr>
                <w:sz w:val="18"/>
              </w:rPr>
              <w:t>Reference to the active contract being terminated.</w:t>
            </w:r>
          </w:p>
        </w:tc>
      </w:tr>
      <w:tr w:rsidR="00893BF7" w14:paraId="7CD9B3C1" w14:textId="77777777">
        <w:trPr>
          <w:jc w:val="center"/>
        </w:trPr>
        <w:tc>
          <w:tcPr>
            <w:tcW w:w="3168" w:type="dxa"/>
          </w:tcPr>
          <w:p w14:paraId="0B1050D4" w14:textId="77777777" w:rsidR="00893BF7" w:rsidRDefault="00000000">
            <w:r>
              <w:rPr>
                <w:sz w:val="18"/>
              </w:rPr>
              <w:t>Termination Type</w:t>
            </w:r>
          </w:p>
        </w:tc>
        <w:tc>
          <w:tcPr>
            <w:tcW w:w="7344" w:type="dxa"/>
          </w:tcPr>
          <w:p w14:paraId="0BF97A69" w14:textId="77777777" w:rsidR="00893BF7" w:rsidRDefault="00000000">
            <w:r>
              <w:rPr>
                <w:sz w:val="18"/>
              </w:rPr>
              <w:t>Mutual agreement, unilateral notice, breach/default, convenience, or other.</w:t>
            </w:r>
          </w:p>
        </w:tc>
      </w:tr>
      <w:tr w:rsidR="00893BF7" w14:paraId="0D9C2611" w14:textId="77777777">
        <w:trPr>
          <w:jc w:val="center"/>
        </w:trPr>
        <w:tc>
          <w:tcPr>
            <w:tcW w:w="3168" w:type="dxa"/>
          </w:tcPr>
          <w:p w14:paraId="46D1FA5C" w14:textId="77777777" w:rsidR="00893BF7" w:rsidRDefault="00000000">
            <w:r>
              <w:rPr>
                <w:sz w:val="18"/>
              </w:rPr>
              <w:t>Termination Effective Date</w:t>
            </w:r>
          </w:p>
        </w:tc>
        <w:tc>
          <w:tcPr>
            <w:tcW w:w="7344" w:type="dxa"/>
          </w:tcPr>
          <w:p w14:paraId="007E7005" w14:textId="77777777" w:rsidR="00893BF7" w:rsidRDefault="00000000">
            <w:r>
              <w:rPr>
                <w:sz w:val="18"/>
              </w:rPr>
              <w:t>Date when termination becomes effective.</w:t>
            </w:r>
          </w:p>
        </w:tc>
      </w:tr>
      <w:tr w:rsidR="00893BF7" w14:paraId="2C5E57AE" w14:textId="77777777">
        <w:trPr>
          <w:jc w:val="center"/>
        </w:trPr>
        <w:tc>
          <w:tcPr>
            <w:tcW w:w="3168" w:type="dxa"/>
          </w:tcPr>
          <w:p w14:paraId="3A6D2122" w14:textId="77777777" w:rsidR="00893BF7" w:rsidRDefault="00000000">
            <w:r>
              <w:rPr>
                <w:sz w:val="18"/>
              </w:rPr>
              <w:t>Termination Reason</w:t>
            </w:r>
          </w:p>
        </w:tc>
        <w:tc>
          <w:tcPr>
            <w:tcW w:w="7344" w:type="dxa"/>
          </w:tcPr>
          <w:p w14:paraId="079CFB38" w14:textId="77777777" w:rsidR="00893BF7" w:rsidRDefault="00000000">
            <w:r>
              <w:rPr>
                <w:sz w:val="18"/>
              </w:rPr>
              <w:t>Reason for early termination.</w:t>
            </w:r>
          </w:p>
        </w:tc>
      </w:tr>
      <w:tr w:rsidR="00893BF7" w14:paraId="78812B52" w14:textId="77777777">
        <w:trPr>
          <w:jc w:val="center"/>
        </w:trPr>
        <w:tc>
          <w:tcPr>
            <w:tcW w:w="3168" w:type="dxa"/>
          </w:tcPr>
          <w:p w14:paraId="3A567ADD" w14:textId="77777777" w:rsidR="00893BF7" w:rsidRDefault="00000000">
            <w:r>
              <w:rPr>
                <w:sz w:val="18"/>
              </w:rPr>
              <w:t>Termination Document</w:t>
            </w:r>
          </w:p>
        </w:tc>
        <w:tc>
          <w:tcPr>
            <w:tcW w:w="7344" w:type="dxa"/>
          </w:tcPr>
          <w:p w14:paraId="22B44328" w14:textId="77777777" w:rsidR="00893BF7" w:rsidRDefault="00000000">
            <w:r>
              <w:rPr>
                <w:sz w:val="18"/>
              </w:rPr>
              <w:t>Termination agreement, letter, or supporting document.</w:t>
            </w:r>
          </w:p>
        </w:tc>
      </w:tr>
      <w:tr w:rsidR="00893BF7" w14:paraId="6AE97581" w14:textId="77777777">
        <w:trPr>
          <w:jc w:val="center"/>
        </w:trPr>
        <w:tc>
          <w:tcPr>
            <w:tcW w:w="3168" w:type="dxa"/>
          </w:tcPr>
          <w:p w14:paraId="0E67E82C" w14:textId="77777777" w:rsidR="00893BF7" w:rsidRDefault="00000000">
            <w:r>
              <w:rPr>
                <w:sz w:val="18"/>
              </w:rPr>
              <w:t>Original Expiry Date</w:t>
            </w:r>
          </w:p>
        </w:tc>
        <w:tc>
          <w:tcPr>
            <w:tcW w:w="7344" w:type="dxa"/>
          </w:tcPr>
          <w:p w14:paraId="43428B5E" w14:textId="77777777" w:rsidR="00893BF7" w:rsidRDefault="00000000">
            <w:r>
              <w:rPr>
                <w:sz w:val="18"/>
              </w:rPr>
              <w:t>Original contract expiry date retained for audit.</w:t>
            </w:r>
          </w:p>
        </w:tc>
      </w:tr>
      <w:tr w:rsidR="00893BF7" w14:paraId="40EB300E" w14:textId="77777777">
        <w:trPr>
          <w:jc w:val="center"/>
        </w:trPr>
        <w:tc>
          <w:tcPr>
            <w:tcW w:w="3168" w:type="dxa"/>
          </w:tcPr>
          <w:p w14:paraId="194DC655" w14:textId="77777777" w:rsidR="00893BF7" w:rsidRDefault="00000000">
            <w:r>
              <w:rPr>
                <w:sz w:val="18"/>
              </w:rPr>
              <w:t>Actual Termination Date</w:t>
            </w:r>
          </w:p>
        </w:tc>
        <w:tc>
          <w:tcPr>
            <w:tcW w:w="7344" w:type="dxa"/>
          </w:tcPr>
          <w:p w14:paraId="57BE7714" w14:textId="77777777" w:rsidR="00893BF7" w:rsidRDefault="00000000">
            <w:r>
              <w:rPr>
                <w:sz w:val="18"/>
              </w:rPr>
              <w:t>Actual termination date applied to the contract.</w:t>
            </w:r>
          </w:p>
        </w:tc>
      </w:tr>
      <w:tr w:rsidR="009C1ED1" w14:paraId="66EB93C2" w14:textId="77777777">
        <w:trPr>
          <w:jc w:val="center"/>
        </w:trPr>
        <w:tc>
          <w:tcPr>
            <w:tcW w:w="3103" w:type="dxa"/>
          </w:tcPr>
          <w:p w14:paraId="199F513F" w14:textId="77777777" w:rsidR="009C1ED1" w:rsidRDefault="00000000">
            <w:r>
              <w:t>Related Party ID</w:t>
            </w:r>
          </w:p>
        </w:tc>
        <w:tc>
          <w:tcPr>
            <w:tcW w:w="7150" w:type="dxa"/>
          </w:tcPr>
          <w:p w14:paraId="0FFC8E4B" w14:textId="77777777" w:rsidR="009C1ED1" w:rsidRDefault="00000000">
            <w:r>
              <w:t>Party detail where the termination record is displayed together with the parent contract.</w:t>
            </w:r>
          </w:p>
        </w:tc>
      </w:tr>
    </w:tbl>
    <w:p w14:paraId="76906260" w14:textId="77777777" w:rsidR="00893BF7" w:rsidRDefault="00893BF7"/>
    <w:p w14:paraId="1C1AE21B" w14:textId="77777777" w:rsidR="00893BF7" w:rsidRDefault="00000000">
      <w:pPr>
        <w:pStyle w:val="Heading2"/>
      </w:pPr>
      <w:r>
        <w:rPr>
          <w:rFonts w:ascii="Arial" w:eastAsia="Arial" w:hAnsi="Arial"/>
        </w:rPr>
        <w:t>11.7 Supporting Document Data</w:t>
      </w:r>
    </w:p>
    <w:tbl>
      <w:tblPr>
        <w:tblStyle w:val="TableGrid"/>
        <w:tblW w:w="0" w:type="auto"/>
        <w:jc w:val="center"/>
        <w:tblLook w:val="04A0" w:firstRow="1" w:lastRow="0" w:firstColumn="1" w:lastColumn="0" w:noHBand="0" w:noVBand="1"/>
      </w:tblPr>
      <w:tblGrid>
        <w:gridCol w:w="3103"/>
        <w:gridCol w:w="7150"/>
      </w:tblGrid>
      <w:tr w:rsidR="00893BF7" w14:paraId="4ADD6DE3" w14:textId="77777777">
        <w:trPr>
          <w:jc w:val="center"/>
        </w:trPr>
        <w:tc>
          <w:tcPr>
            <w:tcW w:w="3168" w:type="dxa"/>
            <w:shd w:val="clear" w:color="auto" w:fill="D9EAF7"/>
          </w:tcPr>
          <w:p w14:paraId="4E60E892" w14:textId="77777777" w:rsidR="00893BF7" w:rsidRDefault="00000000">
            <w:r>
              <w:rPr>
                <w:b/>
                <w:sz w:val="18"/>
              </w:rPr>
              <w:t>Data Element</w:t>
            </w:r>
          </w:p>
        </w:tc>
        <w:tc>
          <w:tcPr>
            <w:tcW w:w="7344" w:type="dxa"/>
            <w:shd w:val="clear" w:color="auto" w:fill="D9EAF7"/>
          </w:tcPr>
          <w:p w14:paraId="76C6FCCE" w14:textId="77777777" w:rsidR="00893BF7" w:rsidRDefault="00000000">
            <w:r>
              <w:rPr>
                <w:b/>
                <w:sz w:val="18"/>
              </w:rPr>
              <w:t>Description</w:t>
            </w:r>
          </w:p>
        </w:tc>
      </w:tr>
      <w:tr w:rsidR="00893BF7" w14:paraId="64F87464" w14:textId="77777777">
        <w:trPr>
          <w:jc w:val="center"/>
        </w:trPr>
        <w:tc>
          <w:tcPr>
            <w:tcW w:w="3168" w:type="dxa"/>
          </w:tcPr>
          <w:p w14:paraId="2BCD6B77" w14:textId="77777777" w:rsidR="00893BF7" w:rsidRDefault="00000000">
            <w:r>
              <w:rPr>
                <w:sz w:val="18"/>
              </w:rPr>
              <w:t>Supporting Document ID</w:t>
            </w:r>
          </w:p>
        </w:tc>
        <w:tc>
          <w:tcPr>
            <w:tcW w:w="7344" w:type="dxa"/>
          </w:tcPr>
          <w:p w14:paraId="02A09172" w14:textId="77777777" w:rsidR="00893BF7" w:rsidRDefault="00000000">
            <w:r>
              <w:rPr>
                <w:sz w:val="18"/>
              </w:rPr>
              <w:t>Unique reference for uploaded supporting document.</w:t>
            </w:r>
          </w:p>
        </w:tc>
      </w:tr>
      <w:tr w:rsidR="00893BF7" w14:paraId="0789DD4C" w14:textId="77777777">
        <w:trPr>
          <w:jc w:val="center"/>
        </w:trPr>
        <w:tc>
          <w:tcPr>
            <w:tcW w:w="3168" w:type="dxa"/>
          </w:tcPr>
          <w:p w14:paraId="2A960017" w14:textId="77777777" w:rsidR="00893BF7" w:rsidRDefault="00000000">
            <w:r>
              <w:rPr>
                <w:sz w:val="18"/>
              </w:rPr>
              <w:t>Contract ID</w:t>
            </w:r>
          </w:p>
        </w:tc>
        <w:tc>
          <w:tcPr>
            <w:tcW w:w="7344" w:type="dxa"/>
          </w:tcPr>
          <w:p w14:paraId="578E4214" w14:textId="77777777" w:rsidR="00893BF7" w:rsidRDefault="00000000">
            <w:r>
              <w:rPr>
                <w:sz w:val="18"/>
              </w:rPr>
              <w:t>Related contract record.</w:t>
            </w:r>
          </w:p>
        </w:tc>
      </w:tr>
      <w:tr w:rsidR="00893BF7" w14:paraId="2C970EB5" w14:textId="77777777">
        <w:trPr>
          <w:jc w:val="center"/>
        </w:trPr>
        <w:tc>
          <w:tcPr>
            <w:tcW w:w="3168" w:type="dxa"/>
          </w:tcPr>
          <w:p w14:paraId="4EFB72E4" w14:textId="77777777" w:rsidR="00893BF7" w:rsidRDefault="00000000">
            <w:r>
              <w:rPr>
                <w:sz w:val="18"/>
              </w:rPr>
              <w:t>Document Type / Category</w:t>
            </w:r>
          </w:p>
        </w:tc>
        <w:tc>
          <w:tcPr>
            <w:tcW w:w="7344" w:type="dxa"/>
          </w:tcPr>
          <w:p w14:paraId="1F737D35" w14:textId="77777777" w:rsidR="00893BF7" w:rsidRDefault="00000000">
            <w:r>
              <w:rPr>
                <w:sz w:val="18"/>
              </w:rPr>
              <w:t>Customer letter, legal evidence, internal memo, meeting minutes, email confirmation, or other.</w:t>
            </w:r>
          </w:p>
        </w:tc>
      </w:tr>
      <w:tr w:rsidR="00893BF7" w14:paraId="77DBAAE3" w14:textId="77777777">
        <w:trPr>
          <w:jc w:val="center"/>
        </w:trPr>
        <w:tc>
          <w:tcPr>
            <w:tcW w:w="3168" w:type="dxa"/>
          </w:tcPr>
          <w:p w14:paraId="3A1BEEED" w14:textId="77777777" w:rsidR="00893BF7" w:rsidRDefault="00000000">
            <w:r>
              <w:rPr>
                <w:sz w:val="18"/>
              </w:rPr>
              <w:t>Description</w:t>
            </w:r>
          </w:p>
        </w:tc>
        <w:tc>
          <w:tcPr>
            <w:tcW w:w="7344" w:type="dxa"/>
          </w:tcPr>
          <w:p w14:paraId="5CA9C446" w14:textId="77777777" w:rsidR="00893BF7" w:rsidRDefault="00000000">
            <w:r>
              <w:rPr>
                <w:sz w:val="18"/>
              </w:rPr>
              <w:t>Description of the supporting document.</w:t>
            </w:r>
          </w:p>
        </w:tc>
      </w:tr>
      <w:tr w:rsidR="00893BF7" w14:paraId="27F01184" w14:textId="77777777">
        <w:trPr>
          <w:jc w:val="center"/>
        </w:trPr>
        <w:tc>
          <w:tcPr>
            <w:tcW w:w="3168" w:type="dxa"/>
          </w:tcPr>
          <w:p w14:paraId="4137B12A" w14:textId="77777777" w:rsidR="00893BF7" w:rsidRDefault="00000000">
            <w:r>
              <w:rPr>
                <w:sz w:val="18"/>
              </w:rPr>
              <w:t>File Reference</w:t>
            </w:r>
          </w:p>
        </w:tc>
        <w:tc>
          <w:tcPr>
            <w:tcW w:w="7344" w:type="dxa"/>
          </w:tcPr>
          <w:p w14:paraId="109464EA" w14:textId="77777777" w:rsidR="00893BF7" w:rsidRDefault="00000000">
            <w:r>
              <w:rPr>
                <w:sz w:val="18"/>
              </w:rPr>
              <w:t>Uploaded file or storage reference.</w:t>
            </w:r>
          </w:p>
        </w:tc>
      </w:tr>
      <w:tr w:rsidR="00893BF7" w14:paraId="7C797329" w14:textId="77777777">
        <w:trPr>
          <w:jc w:val="center"/>
        </w:trPr>
        <w:tc>
          <w:tcPr>
            <w:tcW w:w="3168" w:type="dxa"/>
          </w:tcPr>
          <w:p w14:paraId="3FDCCABF" w14:textId="77777777" w:rsidR="00893BF7" w:rsidRDefault="00000000">
            <w:r>
              <w:rPr>
                <w:sz w:val="18"/>
              </w:rPr>
              <w:t>Upload Information</w:t>
            </w:r>
          </w:p>
        </w:tc>
        <w:tc>
          <w:tcPr>
            <w:tcW w:w="7344" w:type="dxa"/>
          </w:tcPr>
          <w:p w14:paraId="145ADA68" w14:textId="77777777" w:rsidR="00893BF7" w:rsidRDefault="00000000">
            <w:r>
              <w:rPr>
                <w:sz w:val="18"/>
              </w:rPr>
              <w:t>Uploaded by and upload date/time.</w:t>
            </w:r>
          </w:p>
        </w:tc>
      </w:tr>
      <w:tr w:rsidR="00893BF7" w14:paraId="78121DBB" w14:textId="77777777">
        <w:trPr>
          <w:jc w:val="center"/>
        </w:trPr>
        <w:tc>
          <w:tcPr>
            <w:tcW w:w="3168" w:type="dxa"/>
          </w:tcPr>
          <w:p w14:paraId="5A43F29D" w14:textId="77777777" w:rsidR="00893BF7" w:rsidRDefault="00000000">
            <w:r>
              <w:rPr>
                <w:sz w:val="18"/>
              </w:rPr>
              <w:t>Removed / Voided Information</w:t>
            </w:r>
          </w:p>
        </w:tc>
        <w:tc>
          <w:tcPr>
            <w:tcW w:w="7344" w:type="dxa"/>
          </w:tcPr>
          <w:p w14:paraId="7BBF61A6" w14:textId="77777777" w:rsidR="00893BF7" w:rsidRDefault="00000000">
            <w:r>
              <w:rPr>
                <w:sz w:val="18"/>
              </w:rPr>
              <w:t>Removal reason, removed by, and date/time where applicable.</w:t>
            </w:r>
          </w:p>
        </w:tc>
      </w:tr>
    </w:tbl>
    <w:p w14:paraId="6A0B75A8" w14:textId="77777777" w:rsidR="00893BF7" w:rsidRDefault="00893BF7"/>
    <w:p w14:paraId="54ADAF6E" w14:textId="77777777" w:rsidR="00893BF7" w:rsidRDefault="00000000">
      <w:pPr>
        <w:pStyle w:val="Heading2"/>
      </w:pPr>
      <w:r>
        <w:rPr>
          <w:rFonts w:ascii="Arial" w:eastAsia="Arial" w:hAnsi="Arial"/>
        </w:rPr>
        <w:t>11.8 Party Data</w:t>
      </w:r>
    </w:p>
    <w:tbl>
      <w:tblPr>
        <w:tblStyle w:val="TableGrid"/>
        <w:tblW w:w="0" w:type="auto"/>
        <w:jc w:val="center"/>
        <w:tblLook w:val="04A0" w:firstRow="1" w:lastRow="0" w:firstColumn="1" w:lastColumn="0" w:noHBand="0" w:noVBand="1"/>
      </w:tblPr>
      <w:tblGrid>
        <w:gridCol w:w="3131"/>
        <w:gridCol w:w="7122"/>
      </w:tblGrid>
      <w:tr w:rsidR="00893BF7" w14:paraId="4DE98604" w14:textId="77777777">
        <w:trPr>
          <w:jc w:val="center"/>
        </w:trPr>
        <w:tc>
          <w:tcPr>
            <w:tcW w:w="3168" w:type="dxa"/>
            <w:shd w:val="clear" w:color="auto" w:fill="D9EAF7"/>
          </w:tcPr>
          <w:p w14:paraId="26300367" w14:textId="77777777" w:rsidR="00893BF7" w:rsidRDefault="00000000">
            <w:r>
              <w:rPr>
                <w:b/>
                <w:sz w:val="18"/>
              </w:rPr>
              <w:t>Data Element</w:t>
            </w:r>
          </w:p>
        </w:tc>
        <w:tc>
          <w:tcPr>
            <w:tcW w:w="7344" w:type="dxa"/>
            <w:shd w:val="clear" w:color="auto" w:fill="D9EAF7"/>
          </w:tcPr>
          <w:p w14:paraId="1AFF443D" w14:textId="77777777" w:rsidR="00893BF7" w:rsidRDefault="00000000">
            <w:r>
              <w:rPr>
                <w:b/>
                <w:sz w:val="18"/>
              </w:rPr>
              <w:t>Description</w:t>
            </w:r>
          </w:p>
        </w:tc>
      </w:tr>
      <w:tr w:rsidR="00893BF7" w14:paraId="14D1CE94" w14:textId="77777777">
        <w:trPr>
          <w:jc w:val="center"/>
        </w:trPr>
        <w:tc>
          <w:tcPr>
            <w:tcW w:w="3168" w:type="dxa"/>
          </w:tcPr>
          <w:p w14:paraId="12C72797" w14:textId="77777777" w:rsidR="00893BF7" w:rsidRDefault="00000000">
            <w:r>
              <w:rPr>
                <w:sz w:val="18"/>
              </w:rPr>
              <w:t>Party ID</w:t>
            </w:r>
          </w:p>
        </w:tc>
        <w:tc>
          <w:tcPr>
            <w:tcW w:w="7344" w:type="dxa"/>
          </w:tcPr>
          <w:p w14:paraId="7D46810D" w14:textId="77777777" w:rsidR="00893BF7" w:rsidRDefault="00000000">
            <w:r>
              <w:rPr>
                <w:sz w:val="18"/>
              </w:rPr>
              <w:t>Unique CMS Party reference.</w:t>
            </w:r>
          </w:p>
        </w:tc>
      </w:tr>
      <w:tr w:rsidR="00893BF7" w14:paraId="57F73978" w14:textId="77777777">
        <w:trPr>
          <w:jc w:val="center"/>
        </w:trPr>
        <w:tc>
          <w:tcPr>
            <w:tcW w:w="3168" w:type="dxa"/>
          </w:tcPr>
          <w:p w14:paraId="4FEECB2C" w14:textId="77777777" w:rsidR="00893BF7" w:rsidRDefault="00000000">
            <w:r>
              <w:rPr>
                <w:sz w:val="18"/>
              </w:rPr>
              <w:t>Legal Name</w:t>
            </w:r>
          </w:p>
        </w:tc>
        <w:tc>
          <w:tcPr>
            <w:tcW w:w="7344" w:type="dxa"/>
          </w:tcPr>
          <w:p w14:paraId="16F534CC" w14:textId="77777777" w:rsidR="00893BF7" w:rsidRDefault="00000000">
            <w:r>
              <w:rPr>
                <w:sz w:val="18"/>
              </w:rPr>
              <w:t>Official party name.</w:t>
            </w:r>
          </w:p>
        </w:tc>
      </w:tr>
      <w:tr w:rsidR="00893BF7" w14:paraId="3052A685" w14:textId="77777777">
        <w:trPr>
          <w:jc w:val="center"/>
        </w:trPr>
        <w:tc>
          <w:tcPr>
            <w:tcW w:w="3168" w:type="dxa"/>
          </w:tcPr>
          <w:p w14:paraId="426495BF" w14:textId="77777777" w:rsidR="00893BF7" w:rsidRDefault="00000000">
            <w:r>
              <w:rPr>
                <w:sz w:val="18"/>
              </w:rPr>
              <w:t>NPWP / Tax ID</w:t>
            </w:r>
          </w:p>
        </w:tc>
        <w:tc>
          <w:tcPr>
            <w:tcW w:w="7344" w:type="dxa"/>
          </w:tcPr>
          <w:p w14:paraId="27D1A278" w14:textId="77777777" w:rsidR="00893BF7" w:rsidRDefault="00000000">
            <w:r>
              <w:rPr>
                <w:sz w:val="18"/>
              </w:rPr>
              <w:t>Tax identifier where applicable.</w:t>
            </w:r>
          </w:p>
        </w:tc>
      </w:tr>
      <w:tr w:rsidR="00893BF7" w14:paraId="24DD18CA" w14:textId="77777777">
        <w:trPr>
          <w:jc w:val="center"/>
        </w:trPr>
        <w:tc>
          <w:tcPr>
            <w:tcW w:w="3168" w:type="dxa"/>
          </w:tcPr>
          <w:p w14:paraId="6DCAF662" w14:textId="77777777" w:rsidR="00893BF7" w:rsidRDefault="00000000">
            <w:r>
              <w:rPr>
                <w:sz w:val="18"/>
              </w:rPr>
              <w:t>Registered Address</w:t>
            </w:r>
          </w:p>
        </w:tc>
        <w:tc>
          <w:tcPr>
            <w:tcW w:w="7344" w:type="dxa"/>
          </w:tcPr>
          <w:p w14:paraId="1E5B050A" w14:textId="77777777" w:rsidR="00893BF7" w:rsidRDefault="00000000">
            <w:r>
              <w:rPr>
                <w:sz w:val="18"/>
              </w:rPr>
              <w:t>Registered legal address.</w:t>
            </w:r>
          </w:p>
        </w:tc>
      </w:tr>
      <w:tr w:rsidR="00893BF7" w14:paraId="7B0EA81B" w14:textId="77777777">
        <w:trPr>
          <w:jc w:val="center"/>
        </w:trPr>
        <w:tc>
          <w:tcPr>
            <w:tcW w:w="3168" w:type="dxa"/>
          </w:tcPr>
          <w:p w14:paraId="510CD426" w14:textId="77777777" w:rsidR="00893BF7" w:rsidRDefault="00000000">
            <w:r>
              <w:rPr>
                <w:sz w:val="18"/>
              </w:rPr>
              <w:t>Party Type</w:t>
            </w:r>
          </w:p>
        </w:tc>
        <w:tc>
          <w:tcPr>
            <w:tcW w:w="7344" w:type="dxa"/>
          </w:tcPr>
          <w:p w14:paraId="74339CAE" w14:textId="77777777" w:rsidR="00893BF7" w:rsidRDefault="00000000">
            <w:r>
              <w:rPr>
                <w:sz w:val="18"/>
              </w:rPr>
              <w:t>Customer, vendor, counterparty, or other agreed type.</w:t>
            </w:r>
          </w:p>
        </w:tc>
      </w:tr>
      <w:tr w:rsidR="00893BF7" w14:paraId="7DAD398D" w14:textId="77777777">
        <w:trPr>
          <w:jc w:val="center"/>
        </w:trPr>
        <w:tc>
          <w:tcPr>
            <w:tcW w:w="3168" w:type="dxa"/>
          </w:tcPr>
          <w:p w14:paraId="7C541F66" w14:textId="77777777" w:rsidR="00893BF7" w:rsidRDefault="00000000">
            <w:r>
              <w:rPr>
                <w:sz w:val="18"/>
              </w:rPr>
              <w:t>Contact Person</w:t>
            </w:r>
          </w:p>
        </w:tc>
        <w:tc>
          <w:tcPr>
            <w:tcW w:w="7344" w:type="dxa"/>
          </w:tcPr>
          <w:p w14:paraId="4245752E" w14:textId="77777777" w:rsidR="00893BF7" w:rsidRDefault="00000000">
            <w:r>
              <w:rPr>
                <w:sz w:val="18"/>
              </w:rPr>
              <w:t>Party contact information where applicable.</w:t>
            </w:r>
          </w:p>
        </w:tc>
      </w:tr>
      <w:tr w:rsidR="00893BF7" w14:paraId="199950F4" w14:textId="77777777">
        <w:trPr>
          <w:jc w:val="center"/>
        </w:trPr>
        <w:tc>
          <w:tcPr>
            <w:tcW w:w="3168" w:type="dxa"/>
          </w:tcPr>
          <w:p w14:paraId="7985E03D" w14:textId="77777777" w:rsidR="00893BF7" w:rsidRDefault="00000000">
            <w:r>
              <w:rPr>
                <w:sz w:val="18"/>
              </w:rPr>
              <w:lastRenderedPageBreak/>
              <w:t>Odoo Partner ID</w:t>
            </w:r>
          </w:p>
        </w:tc>
        <w:tc>
          <w:tcPr>
            <w:tcW w:w="7344" w:type="dxa"/>
          </w:tcPr>
          <w:p w14:paraId="1FF8747B" w14:textId="77777777" w:rsidR="00893BF7" w:rsidRDefault="00000000">
            <w:r>
              <w:rPr>
                <w:sz w:val="18"/>
              </w:rPr>
              <w:t>Linked Odoo Partner reference.</w:t>
            </w:r>
          </w:p>
        </w:tc>
      </w:tr>
      <w:tr w:rsidR="00893BF7" w14:paraId="2FB3BF9A" w14:textId="77777777">
        <w:trPr>
          <w:jc w:val="center"/>
        </w:trPr>
        <w:tc>
          <w:tcPr>
            <w:tcW w:w="3168" w:type="dxa"/>
          </w:tcPr>
          <w:p w14:paraId="29C351F2" w14:textId="77777777" w:rsidR="00893BF7" w:rsidRDefault="00000000">
            <w:r>
              <w:rPr>
                <w:sz w:val="18"/>
              </w:rPr>
              <w:t>Odoo Link Status</w:t>
            </w:r>
          </w:p>
        </w:tc>
        <w:tc>
          <w:tcPr>
            <w:tcW w:w="7344" w:type="dxa"/>
          </w:tcPr>
          <w:p w14:paraId="452B7852" w14:textId="77777777" w:rsidR="00893BF7" w:rsidRDefault="00000000">
            <w:r>
              <w:rPr>
                <w:sz w:val="18"/>
              </w:rPr>
              <w:t>Unlinked, Pending, Linked, Mismatch, Relink Required, or Not Required.</w:t>
            </w:r>
          </w:p>
        </w:tc>
      </w:tr>
      <w:tr w:rsidR="009C1ED1" w14:paraId="0FC5487F" w14:textId="77777777">
        <w:trPr>
          <w:jc w:val="center"/>
        </w:trPr>
        <w:tc>
          <w:tcPr>
            <w:tcW w:w="3102" w:type="dxa"/>
          </w:tcPr>
          <w:p w14:paraId="1DCA3A4F" w14:textId="77777777" w:rsidR="009C1ED1" w:rsidRDefault="00000000">
            <w:r>
              <w:t>Related Contract List</w:t>
            </w:r>
          </w:p>
        </w:tc>
        <w:tc>
          <w:tcPr>
            <w:tcW w:w="7151" w:type="dxa"/>
          </w:tcPr>
          <w:p w14:paraId="722BA77D" w14:textId="77777777" w:rsidR="009C1ED1" w:rsidRDefault="00000000">
            <w:r>
              <w:t>List or summary of contracts displayed under the Party detail.</w:t>
            </w:r>
          </w:p>
        </w:tc>
      </w:tr>
      <w:tr w:rsidR="009C1ED1" w14:paraId="0D0A5D0C" w14:textId="77777777">
        <w:trPr>
          <w:jc w:val="center"/>
        </w:trPr>
        <w:tc>
          <w:tcPr>
            <w:tcW w:w="3102" w:type="dxa"/>
          </w:tcPr>
          <w:p w14:paraId="1E7ADAC6" w14:textId="77777777" w:rsidR="009C1ED1" w:rsidRDefault="00000000">
            <w:r>
              <w:t>Related Amendment/Addendum List</w:t>
            </w:r>
          </w:p>
        </w:tc>
        <w:tc>
          <w:tcPr>
            <w:tcW w:w="7151" w:type="dxa"/>
          </w:tcPr>
          <w:p w14:paraId="6A279EF7" w14:textId="77777777" w:rsidR="009C1ED1" w:rsidRDefault="00000000">
            <w:r>
              <w:t>List or summary of amendment/addendum records related to contracts under the Party detail.</w:t>
            </w:r>
          </w:p>
        </w:tc>
      </w:tr>
      <w:tr w:rsidR="009C1ED1" w14:paraId="06DB2265" w14:textId="77777777">
        <w:trPr>
          <w:jc w:val="center"/>
        </w:trPr>
        <w:tc>
          <w:tcPr>
            <w:tcW w:w="3102" w:type="dxa"/>
          </w:tcPr>
          <w:p w14:paraId="61A05DBD" w14:textId="77777777" w:rsidR="009C1ED1" w:rsidRDefault="00000000">
            <w:r>
              <w:t>Related Novation / Counterparty Change History</w:t>
            </w:r>
          </w:p>
        </w:tc>
        <w:tc>
          <w:tcPr>
            <w:tcW w:w="7151" w:type="dxa"/>
          </w:tcPr>
          <w:p w14:paraId="60390755" w14:textId="77777777" w:rsidR="009C1ED1" w:rsidRDefault="00000000">
            <w:r>
              <w:t>History of novation, party transfer, or counterparty changes related to the Party.</w:t>
            </w:r>
          </w:p>
        </w:tc>
      </w:tr>
      <w:tr w:rsidR="009C1ED1" w14:paraId="33237605" w14:textId="77777777">
        <w:trPr>
          <w:jc w:val="center"/>
        </w:trPr>
        <w:tc>
          <w:tcPr>
            <w:tcW w:w="3102" w:type="dxa"/>
          </w:tcPr>
          <w:p w14:paraId="1FC3405B" w14:textId="77777777" w:rsidR="009C1ED1" w:rsidRDefault="00000000">
            <w:r>
              <w:t>Related Termination History</w:t>
            </w:r>
          </w:p>
        </w:tc>
        <w:tc>
          <w:tcPr>
            <w:tcW w:w="7151" w:type="dxa"/>
          </w:tcPr>
          <w:p w14:paraId="2088975C" w14:textId="77777777" w:rsidR="009C1ED1" w:rsidRDefault="00000000">
            <w:r>
              <w:t>Termination records related to contracts under the Party detail.</w:t>
            </w:r>
          </w:p>
        </w:tc>
      </w:tr>
      <w:tr w:rsidR="009C1ED1" w14:paraId="5AF194AE" w14:textId="77777777">
        <w:trPr>
          <w:jc w:val="center"/>
        </w:trPr>
        <w:tc>
          <w:tcPr>
            <w:tcW w:w="3102" w:type="dxa"/>
          </w:tcPr>
          <w:p w14:paraId="7273703C" w14:textId="77777777" w:rsidR="009C1ED1" w:rsidRDefault="00000000">
            <w:r>
              <w:t>Related SO Summary</w:t>
            </w:r>
          </w:p>
        </w:tc>
        <w:tc>
          <w:tcPr>
            <w:tcW w:w="7151" w:type="dxa"/>
          </w:tcPr>
          <w:p w14:paraId="51A5A681" w14:textId="77777777" w:rsidR="009C1ED1" w:rsidRDefault="00000000">
            <w:r>
              <w:t>Sales Order references synchronized from Odoo and displayed in Party context where applicable.</w:t>
            </w:r>
          </w:p>
        </w:tc>
      </w:tr>
      <w:tr w:rsidR="009C1ED1" w14:paraId="1E118C01" w14:textId="77777777">
        <w:trPr>
          <w:jc w:val="center"/>
        </w:trPr>
        <w:tc>
          <w:tcPr>
            <w:tcW w:w="3102" w:type="dxa"/>
          </w:tcPr>
          <w:p w14:paraId="00E1ADAF" w14:textId="77777777" w:rsidR="009C1ED1" w:rsidRDefault="00000000">
            <w:r>
              <w:t>Party Status</w:t>
            </w:r>
          </w:p>
        </w:tc>
        <w:tc>
          <w:tcPr>
            <w:tcW w:w="7151" w:type="dxa"/>
          </w:tcPr>
          <w:p w14:paraId="6CD0B736" w14:textId="77777777" w:rsidR="009C1ED1" w:rsidRDefault="00000000">
            <w:r>
              <w:t>Draft, Active, Inactive, or Deleted/Removed based on agreed Party lifecycle rule.</w:t>
            </w:r>
          </w:p>
        </w:tc>
      </w:tr>
      <w:tr w:rsidR="009C1ED1" w14:paraId="2C8A5A6A" w14:textId="77777777">
        <w:trPr>
          <w:jc w:val="center"/>
        </w:trPr>
        <w:tc>
          <w:tcPr>
            <w:tcW w:w="3102" w:type="dxa"/>
          </w:tcPr>
          <w:p w14:paraId="2234CB45" w14:textId="77777777" w:rsidR="009C1ED1" w:rsidRDefault="00000000">
            <w:r>
              <w:t>Created / Updated Information</w:t>
            </w:r>
          </w:p>
        </w:tc>
        <w:tc>
          <w:tcPr>
            <w:tcW w:w="7151" w:type="dxa"/>
          </w:tcPr>
          <w:p w14:paraId="5E66E5CA" w14:textId="77777777" w:rsidR="009C1ED1" w:rsidRDefault="00000000">
            <w:r>
              <w:t>Created by, created date, last updated by, and last updated date.</w:t>
            </w:r>
          </w:p>
        </w:tc>
      </w:tr>
      <w:tr w:rsidR="009C1ED1" w14:paraId="4F12F04A" w14:textId="77777777">
        <w:trPr>
          <w:jc w:val="center"/>
        </w:trPr>
        <w:tc>
          <w:tcPr>
            <w:tcW w:w="3102" w:type="dxa"/>
          </w:tcPr>
          <w:p w14:paraId="52BB5ACA" w14:textId="77777777" w:rsidR="009C1ED1" w:rsidRDefault="00000000">
            <w:r>
              <w:t>Deactivation / Removal Information</w:t>
            </w:r>
          </w:p>
        </w:tc>
        <w:tc>
          <w:tcPr>
            <w:tcW w:w="7151" w:type="dxa"/>
          </w:tcPr>
          <w:p w14:paraId="7896DFC1" w14:textId="77777777" w:rsidR="009C1ED1" w:rsidRDefault="00000000">
            <w:r>
              <w:t>Deactivation/removal reason, performed by, and performed date/time where applicable.</w:t>
            </w:r>
          </w:p>
        </w:tc>
      </w:tr>
    </w:tbl>
    <w:p w14:paraId="2499266B" w14:textId="77777777" w:rsidR="00893BF7" w:rsidRDefault="00893BF7"/>
    <w:p w14:paraId="2263A10D" w14:textId="77777777" w:rsidR="00893BF7" w:rsidRDefault="00000000">
      <w:pPr>
        <w:pStyle w:val="Heading2"/>
      </w:pPr>
      <w:r>
        <w:rPr>
          <w:rFonts w:ascii="Arial" w:eastAsia="Arial" w:hAnsi="Arial"/>
        </w:rPr>
        <w:t>11.9 SO Synchronization Data</w:t>
      </w:r>
    </w:p>
    <w:tbl>
      <w:tblPr>
        <w:tblStyle w:val="TableGrid"/>
        <w:tblW w:w="0" w:type="auto"/>
        <w:jc w:val="center"/>
        <w:tblLook w:val="04A0" w:firstRow="1" w:lastRow="0" w:firstColumn="1" w:lastColumn="0" w:noHBand="0" w:noVBand="1"/>
      </w:tblPr>
      <w:tblGrid>
        <w:gridCol w:w="3099"/>
        <w:gridCol w:w="7154"/>
      </w:tblGrid>
      <w:tr w:rsidR="00893BF7" w14:paraId="60E264C6" w14:textId="77777777">
        <w:trPr>
          <w:jc w:val="center"/>
        </w:trPr>
        <w:tc>
          <w:tcPr>
            <w:tcW w:w="3168" w:type="dxa"/>
            <w:shd w:val="clear" w:color="auto" w:fill="D9EAF7"/>
          </w:tcPr>
          <w:p w14:paraId="632642D1" w14:textId="77777777" w:rsidR="00893BF7" w:rsidRDefault="00000000">
            <w:r>
              <w:rPr>
                <w:b/>
                <w:sz w:val="18"/>
              </w:rPr>
              <w:t>Data Element</w:t>
            </w:r>
          </w:p>
        </w:tc>
        <w:tc>
          <w:tcPr>
            <w:tcW w:w="7344" w:type="dxa"/>
            <w:shd w:val="clear" w:color="auto" w:fill="D9EAF7"/>
          </w:tcPr>
          <w:p w14:paraId="4DDE36A0" w14:textId="77777777" w:rsidR="00893BF7" w:rsidRDefault="00000000">
            <w:r>
              <w:rPr>
                <w:b/>
                <w:sz w:val="18"/>
              </w:rPr>
              <w:t>Description</w:t>
            </w:r>
          </w:p>
        </w:tc>
      </w:tr>
      <w:tr w:rsidR="00893BF7" w14:paraId="61C049BC" w14:textId="77777777">
        <w:trPr>
          <w:jc w:val="center"/>
        </w:trPr>
        <w:tc>
          <w:tcPr>
            <w:tcW w:w="3168" w:type="dxa"/>
          </w:tcPr>
          <w:p w14:paraId="6840F929" w14:textId="77777777" w:rsidR="00893BF7" w:rsidRDefault="00000000">
            <w:r>
              <w:rPr>
                <w:sz w:val="18"/>
              </w:rPr>
              <w:t>SO Number</w:t>
            </w:r>
          </w:p>
        </w:tc>
        <w:tc>
          <w:tcPr>
            <w:tcW w:w="7344" w:type="dxa"/>
          </w:tcPr>
          <w:p w14:paraId="1FA3960E" w14:textId="77777777" w:rsidR="00893BF7" w:rsidRDefault="00000000">
            <w:r>
              <w:rPr>
                <w:sz w:val="18"/>
              </w:rPr>
              <w:t>Odoo Sales Order number linked or synchronized to contract.</w:t>
            </w:r>
          </w:p>
        </w:tc>
      </w:tr>
      <w:tr w:rsidR="00893BF7" w14:paraId="0997BE30" w14:textId="77777777">
        <w:trPr>
          <w:jc w:val="center"/>
        </w:trPr>
        <w:tc>
          <w:tcPr>
            <w:tcW w:w="3168" w:type="dxa"/>
          </w:tcPr>
          <w:p w14:paraId="28D9A969" w14:textId="77777777" w:rsidR="00893BF7" w:rsidRDefault="00000000">
            <w:r>
              <w:rPr>
                <w:sz w:val="18"/>
              </w:rPr>
              <w:t>Odoo Partner ID</w:t>
            </w:r>
          </w:p>
        </w:tc>
        <w:tc>
          <w:tcPr>
            <w:tcW w:w="7344" w:type="dxa"/>
          </w:tcPr>
          <w:p w14:paraId="4144DB24" w14:textId="77777777" w:rsidR="00893BF7" w:rsidRDefault="00000000">
            <w:r>
              <w:rPr>
                <w:sz w:val="18"/>
              </w:rPr>
              <w:t>Partner reference used in SO inquiry.</w:t>
            </w:r>
          </w:p>
        </w:tc>
      </w:tr>
      <w:tr w:rsidR="00893BF7" w14:paraId="271B0E9C" w14:textId="77777777">
        <w:trPr>
          <w:jc w:val="center"/>
        </w:trPr>
        <w:tc>
          <w:tcPr>
            <w:tcW w:w="3168" w:type="dxa"/>
          </w:tcPr>
          <w:p w14:paraId="1D67DD34" w14:textId="77777777" w:rsidR="00893BF7" w:rsidRDefault="00000000">
            <w:r>
              <w:rPr>
                <w:sz w:val="18"/>
              </w:rPr>
              <w:t>SO Status</w:t>
            </w:r>
          </w:p>
        </w:tc>
        <w:tc>
          <w:tcPr>
            <w:tcW w:w="7344" w:type="dxa"/>
          </w:tcPr>
          <w:p w14:paraId="349DDC59" w14:textId="77777777" w:rsidR="00893BF7" w:rsidRDefault="00000000">
            <w:r>
              <w:rPr>
                <w:sz w:val="18"/>
              </w:rPr>
              <w:t>Current SO status returned from Odoo.</w:t>
            </w:r>
          </w:p>
        </w:tc>
      </w:tr>
      <w:tr w:rsidR="00893BF7" w14:paraId="3B0673C2" w14:textId="77777777">
        <w:trPr>
          <w:jc w:val="center"/>
        </w:trPr>
        <w:tc>
          <w:tcPr>
            <w:tcW w:w="3168" w:type="dxa"/>
          </w:tcPr>
          <w:p w14:paraId="540C4D10" w14:textId="77777777" w:rsidR="00893BF7" w:rsidRDefault="00000000">
            <w:r>
              <w:rPr>
                <w:sz w:val="18"/>
              </w:rPr>
              <w:t>SO Period / Expiry Reference</w:t>
            </w:r>
          </w:p>
        </w:tc>
        <w:tc>
          <w:tcPr>
            <w:tcW w:w="7344" w:type="dxa"/>
          </w:tcPr>
          <w:p w14:paraId="76F54935" w14:textId="77777777" w:rsidR="00893BF7" w:rsidRDefault="00000000">
            <w:r>
              <w:rPr>
                <w:sz w:val="18"/>
              </w:rPr>
              <w:t>Period or date information used for contract expiry/renewal update where applicable.</w:t>
            </w:r>
          </w:p>
        </w:tc>
      </w:tr>
      <w:tr w:rsidR="00893BF7" w14:paraId="1FD3167B" w14:textId="77777777">
        <w:trPr>
          <w:jc w:val="center"/>
        </w:trPr>
        <w:tc>
          <w:tcPr>
            <w:tcW w:w="3168" w:type="dxa"/>
          </w:tcPr>
          <w:p w14:paraId="0193BCE9" w14:textId="77777777" w:rsidR="00893BF7" w:rsidRDefault="00000000">
            <w:r>
              <w:rPr>
                <w:sz w:val="18"/>
              </w:rPr>
              <w:t>Sync Status</w:t>
            </w:r>
          </w:p>
        </w:tc>
        <w:tc>
          <w:tcPr>
            <w:tcW w:w="7344" w:type="dxa"/>
          </w:tcPr>
          <w:p w14:paraId="1BC2EB8C" w14:textId="77777777" w:rsidR="00893BF7" w:rsidRDefault="00000000">
            <w:r>
              <w:rPr>
                <w:sz w:val="18"/>
              </w:rPr>
              <w:t>Not Started, In Progress, Synchronized, No Active SO/Renewal Not Found, or Error.</w:t>
            </w:r>
          </w:p>
        </w:tc>
      </w:tr>
      <w:tr w:rsidR="00893BF7" w14:paraId="0F30653D" w14:textId="77777777">
        <w:trPr>
          <w:jc w:val="center"/>
        </w:trPr>
        <w:tc>
          <w:tcPr>
            <w:tcW w:w="3168" w:type="dxa"/>
          </w:tcPr>
          <w:p w14:paraId="001229A4" w14:textId="77777777" w:rsidR="00893BF7" w:rsidRDefault="00000000">
            <w:r>
              <w:rPr>
                <w:sz w:val="18"/>
              </w:rPr>
              <w:t>Last Sync Date</w:t>
            </w:r>
          </w:p>
        </w:tc>
        <w:tc>
          <w:tcPr>
            <w:tcW w:w="7344" w:type="dxa"/>
          </w:tcPr>
          <w:p w14:paraId="53D43635" w14:textId="77777777" w:rsidR="00893BF7" w:rsidRDefault="00000000">
            <w:r>
              <w:rPr>
                <w:sz w:val="18"/>
              </w:rPr>
              <w:t>Date/time of last synchronization.</w:t>
            </w:r>
          </w:p>
        </w:tc>
      </w:tr>
      <w:tr w:rsidR="00893BF7" w14:paraId="665A63AC" w14:textId="77777777">
        <w:trPr>
          <w:jc w:val="center"/>
        </w:trPr>
        <w:tc>
          <w:tcPr>
            <w:tcW w:w="3168" w:type="dxa"/>
          </w:tcPr>
          <w:p w14:paraId="4EA893BA" w14:textId="77777777" w:rsidR="00893BF7" w:rsidRDefault="00000000">
            <w:r>
              <w:rPr>
                <w:sz w:val="18"/>
              </w:rPr>
              <w:t>Error Message</w:t>
            </w:r>
          </w:p>
        </w:tc>
        <w:tc>
          <w:tcPr>
            <w:tcW w:w="7344" w:type="dxa"/>
          </w:tcPr>
          <w:p w14:paraId="343813BF" w14:textId="77777777" w:rsidR="00893BF7" w:rsidRDefault="00000000">
            <w:r>
              <w:rPr>
                <w:sz w:val="18"/>
              </w:rPr>
              <w:t>Integration or validation error where applicable.</w:t>
            </w:r>
          </w:p>
        </w:tc>
      </w:tr>
    </w:tbl>
    <w:p w14:paraId="34AE9CCB" w14:textId="77777777" w:rsidR="00893BF7" w:rsidRDefault="00893BF7"/>
    <w:p w14:paraId="29C1F363" w14:textId="77777777" w:rsidR="00893BF7" w:rsidRDefault="00000000">
      <w:pPr>
        <w:pStyle w:val="Heading2"/>
      </w:pPr>
      <w:r>
        <w:rPr>
          <w:rFonts w:ascii="Arial" w:eastAsia="Arial" w:hAnsi="Arial"/>
        </w:rPr>
        <w:t>11.10 Audit Trail Data</w:t>
      </w:r>
    </w:p>
    <w:tbl>
      <w:tblPr>
        <w:tblStyle w:val="TableGrid"/>
        <w:tblW w:w="0" w:type="auto"/>
        <w:jc w:val="center"/>
        <w:tblLook w:val="04A0" w:firstRow="1" w:lastRow="0" w:firstColumn="1" w:lastColumn="0" w:noHBand="0" w:noVBand="1"/>
      </w:tblPr>
      <w:tblGrid>
        <w:gridCol w:w="3101"/>
        <w:gridCol w:w="7152"/>
      </w:tblGrid>
      <w:tr w:rsidR="00893BF7" w14:paraId="217DA866" w14:textId="77777777">
        <w:trPr>
          <w:jc w:val="center"/>
        </w:trPr>
        <w:tc>
          <w:tcPr>
            <w:tcW w:w="3168" w:type="dxa"/>
            <w:shd w:val="clear" w:color="auto" w:fill="D9EAF7"/>
          </w:tcPr>
          <w:p w14:paraId="10A2D610" w14:textId="77777777" w:rsidR="00893BF7" w:rsidRDefault="00000000">
            <w:r>
              <w:rPr>
                <w:b/>
                <w:sz w:val="18"/>
              </w:rPr>
              <w:t>Data Element</w:t>
            </w:r>
          </w:p>
        </w:tc>
        <w:tc>
          <w:tcPr>
            <w:tcW w:w="7344" w:type="dxa"/>
            <w:shd w:val="clear" w:color="auto" w:fill="D9EAF7"/>
          </w:tcPr>
          <w:p w14:paraId="51FAE706" w14:textId="77777777" w:rsidR="00893BF7" w:rsidRDefault="00000000">
            <w:r>
              <w:rPr>
                <w:b/>
                <w:sz w:val="18"/>
              </w:rPr>
              <w:t>Description</w:t>
            </w:r>
          </w:p>
        </w:tc>
      </w:tr>
      <w:tr w:rsidR="00893BF7" w14:paraId="68ED83C0" w14:textId="77777777">
        <w:trPr>
          <w:jc w:val="center"/>
        </w:trPr>
        <w:tc>
          <w:tcPr>
            <w:tcW w:w="3168" w:type="dxa"/>
          </w:tcPr>
          <w:p w14:paraId="6CB21503" w14:textId="77777777" w:rsidR="00893BF7" w:rsidRDefault="00000000">
            <w:r>
              <w:rPr>
                <w:sz w:val="18"/>
              </w:rPr>
              <w:t>Activity Type</w:t>
            </w:r>
          </w:p>
        </w:tc>
        <w:tc>
          <w:tcPr>
            <w:tcW w:w="7344" w:type="dxa"/>
          </w:tcPr>
          <w:p w14:paraId="06DD0AA1" w14:textId="77777777" w:rsidR="00893BF7" w:rsidRDefault="00000000">
            <w:r>
              <w:rPr>
                <w:sz w:val="18"/>
              </w:rPr>
              <w:t>Create, edit, upload, remove, revise, send, sign, change counterparty, addendum, terminate, sync, link, relink, or other activity.</w:t>
            </w:r>
          </w:p>
        </w:tc>
      </w:tr>
      <w:tr w:rsidR="00893BF7" w14:paraId="146826D0" w14:textId="77777777">
        <w:trPr>
          <w:jc w:val="center"/>
        </w:trPr>
        <w:tc>
          <w:tcPr>
            <w:tcW w:w="3168" w:type="dxa"/>
          </w:tcPr>
          <w:p w14:paraId="7AE43E9A" w14:textId="77777777" w:rsidR="00893BF7" w:rsidRDefault="00000000">
            <w:r>
              <w:rPr>
                <w:sz w:val="18"/>
              </w:rPr>
              <w:t>Performed By</w:t>
            </w:r>
          </w:p>
        </w:tc>
        <w:tc>
          <w:tcPr>
            <w:tcW w:w="7344" w:type="dxa"/>
          </w:tcPr>
          <w:p w14:paraId="2142A2B1" w14:textId="77777777" w:rsidR="00893BF7" w:rsidRDefault="00000000">
            <w:r>
              <w:rPr>
                <w:sz w:val="18"/>
              </w:rPr>
              <w:t>User or system that performed the activity.</w:t>
            </w:r>
          </w:p>
        </w:tc>
      </w:tr>
      <w:tr w:rsidR="00893BF7" w14:paraId="7265AA10" w14:textId="77777777">
        <w:trPr>
          <w:jc w:val="center"/>
        </w:trPr>
        <w:tc>
          <w:tcPr>
            <w:tcW w:w="3168" w:type="dxa"/>
          </w:tcPr>
          <w:p w14:paraId="7AA5AA1D" w14:textId="77777777" w:rsidR="00893BF7" w:rsidRDefault="00000000">
            <w:r>
              <w:rPr>
                <w:sz w:val="18"/>
              </w:rPr>
              <w:t>Performed Date</w:t>
            </w:r>
          </w:p>
        </w:tc>
        <w:tc>
          <w:tcPr>
            <w:tcW w:w="7344" w:type="dxa"/>
          </w:tcPr>
          <w:p w14:paraId="407C0F59" w14:textId="77777777" w:rsidR="00893BF7" w:rsidRDefault="00000000">
            <w:r>
              <w:rPr>
                <w:sz w:val="18"/>
              </w:rPr>
              <w:t>Date and time of the activity.</w:t>
            </w:r>
          </w:p>
        </w:tc>
      </w:tr>
      <w:tr w:rsidR="00893BF7" w14:paraId="365A5DDB" w14:textId="77777777">
        <w:trPr>
          <w:jc w:val="center"/>
        </w:trPr>
        <w:tc>
          <w:tcPr>
            <w:tcW w:w="3168" w:type="dxa"/>
          </w:tcPr>
          <w:p w14:paraId="413A14C2" w14:textId="77777777" w:rsidR="00893BF7" w:rsidRDefault="00000000">
            <w:r>
              <w:rPr>
                <w:sz w:val="18"/>
              </w:rPr>
              <w:t>Previous Value</w:t>
            </w:r>
          </w:p>
        </w:tc>
        <w:tc>
          <w:tcPr>
            <w:tcW w:w="7344" w:type="dxa"/>
          </w:tcPr>
          <w:p w14:paraId="6C3B3482" w14:textId="77777777" w:rsidR="00893BF7" w:rsidRDefault="00000000">
            <w:r>
              <w:rPr>
                <w:sz w:val="18"/>
              </w:rPr>
              <w:t>Previous value for audited changes where applicable.</w:t>
            </w:r>
          </w:p>
        </w:tc>
      </w:tr>
      <w:tr w:rsidR="00893BF7" w14:paraId="67734845" w14:textId="77777777">
        <w:trPr>
          <w:jc w:val="center"/>
        </w:trPr>
        <w:tc>
          <w:tcPr>
            <w:tcW w:w="3168" w:type="dxa"/>
          </w:tcPr>
          <w:p w14:paraId="43CF7380" w14:textId="77777777" w:rsidR="00893BF7" w:rsidRDefault="00000000">
            <w:r>
              <w:rPr>
                <w:sz w:val="18"/>
              </w:rPr>
              <w:t>New Value</w:t>
            </w:r>
          </w:p>
        </w:tc>
        <w:tc>
          <w:tcPr>
            <w:tcW w:w="7344" w:type="dxa"/>
          </w:tcPr>
          <w:p w14:paraId="088EC048" w14:textId="77777777" w:rsidR="00893BF7" w:rsidRDefault="00000000">
            <w:r>
              <w:rPr>
                <w:sz w:val="18"/>
              </w:rPr>
              <w:t>New value after change where applicable.</w:t>
            </w:r>
          </w:p>
        </w:tc>
      </w:tr>
      <w:tr w:rsidR="00893BF7" w14:paraId="1C6E7C8F" w14:textId="77777777">
        <w:trPr>
          <w:jc w:val="center"/>
        </w:trPr>
        <w:tc>
          <w:tcPr>
            <w:tcW w:w="3168" w:type="dxa"/>
          </w:tcPr>
          <w:p w14:paraId="4CA86F29" w14:textId="77777777" w:rsidR="00893BF7" w:rsidRDefault="00000000">
            <w:r>
              <w:rPr>
                <w:sz w:val="18"/>
              </w:rPr>
              <w:t>Remarks / Reason</w:t>
            </w:r>
          </w:p>
        </w:tc>
        <w:tc>
          <w:tcPr>
            <w:tcW w:w="7344" w:type="dxa"/>
          </w:tcPr>
          <w:p w14:paraId="74BD478A" w14:textId="77777777" w:rsidR="00893BF7" w:rsidRDefault="00000000">
            <w:r>
              <w:rPr>
                <w:sz w:val="18"/>
              </w:rPr>
              <w:t>Reason or remarks entered by user or system.</w:t>
            </w:r>
          </w:p>
        </w:tc>
      </w:tr>
    </w:tbl>
    <w:p w14:paraId="55AD4480" w14:textId="77777777" w:rsidR="00893BF7" w:rsidRDefault="00893BF7"/>
    <w:p w14:paraId="7329D86F" w14:textId="77777777" w:rsidR="00893BF7" w:rsidRDefault="00000000">
      <w:pPr>
        <w:pStyle w:val="Heading1"/>
      </w:pPr>
      <w:r>
        <w:rPr>
          <w:rFonts w:ascii="Arial" w:eastAsia="Arial" w:hAnsi="Arial"/>
        </w:rPr>
        <w:t>12. Integration Requirements</w:t>
      </w:r>
    </w:p>
    <w:p w14:paraId="276116C8" w14:textId="77777777" w:rsidR="00893BF7" w:rsidRDefault="00000000">
      <w:pPr>
        <w:pStyle w:val="Heading2"/>
      </w:pPr>
      <w:r>
        <w:rPr>
          <w:rFonts w:ascii="Arial" w:eastAsia="Arial" w:hAnsi="Arial"/>
        </w:rPr>
        <w:t>12.1 E-Signature Provider Integration</w:t>
      </w:r>
    </w:p>
    <w:tbl>
      <w:tblPr>
        <w:tblStyle w:val="TableGrid"/>
        <w:tblW w:w="0" w:type="auto"/>
        <w:jc w:val="center"/>
        <w:tblLook w:val="04A0" w:firstRow="1" w:lastRow="0" w:firstColumn="1" w:lastColumn="0" w:noHBand="0" w:noVBand="1"/>
      </w:tblPr>
      <w:tblGrid>
        <w:gridCol w:w="1697"/>
        <w:gridCol w:w="8556"/>
      </w:tblGrid>
      <w:tr w:rsidR="00893BF7" w14:paraId="726FF7FD" w14:textId="77777777">
        <w:trPr>
          <w:jc w:val="center"/>
        </w:trPr>
        <w:tc>
          <w:tcPr>
            <w:tcW w:w="1728" w:type="dxa"/>
            <w:shd w:val="clear" w:color="auto" w:fill="D9EAF7"/>
          </w:tcPr>
          <w:p w14:paraId="52B3C541" w14:textId="77777777" w:rsidR="00893BF7" w:rsidRDefault="00000000">
            <w:r>
              <w:rPr>
                <w:b/>
                <w:sz w:val="18"/>
              </w:rPr>
              <w:t>ID</w:t>
            </w:r>
          </w:p>
        </w:tc>
        <w:tc>
          <w:tcPr>
            <w:tcW w:w="8784" w:type="dxa"/>
            <w:shd w:val="clear" w:color="auto" w:fill="D9EAF7"/>
          </w:tcPr>
          <w:p w14:paraId="55A33D35" w14:textId="77777777" w:rsidR="00893BF7" w:rsidRDefault="00000000">
            <w:r>
              <w:rPr>
                <w:b/>
                <w:sz w:val="18"/>
              </w:rPr>
              <w:t>Requirement</w:t>
            </w:r>
          </w:p>
        </w:tc>
      </w:tr>
      <w:tr w:rsidR="00893BF7" w14:paraId="045DCA5C" w14:textId="77777777">
        <w:trPr>
          <w:jc w:val="center"/>
        </w:trPr>
        <w:tc>
          <w:tcPr>
            <w:tcW w:w="1728" w:type="dxa"/>
          </w:tcPr>
          <w:p w14:paraId="4C8987AA" w14:textId="77777777" w:rsidR="00893BF7" w:rsidRDefault="00000000">
            <w:r>
              <w:rPr>
                <w:sz w:val="18"/>
              </w:rPr>
              <w:t>INT-ESIGN-001</w:t>
            </w:r>
          </w:p>
        </w:tc>
        <w:tc>
          <w:tcPr>
            <w:tcW w:w="8784" w:type="dxa"/>
          </w:tcPr>
          <w:p w14:paraId="53266E2E" w14:textId="77777777" w:rsidR="00893BF7" w:rsidRDefault="00000000">
            <w:r>
              <w:rPr>
                <w:sz w:val="18"/>
              </w:rPr>
              <w:t>The system shall support sending contract, amendment/addendum, or termination document for e-signature where applicable.</w:t>
            </w:r>
          </w:p>
        </w:tc>
      </w:tr>
      <w:tr w:rsidR="00893BF7" w14:paraId="4D06155C" w14:textId="77777777">
        <w:trPr>
          <w:jc w:val="center"/>
        </w:trPr>
        <w:tc>
          <w:tcPr>
            <w:tcW w:w="1728" w:type="dxa"/>
          </w:tcPr>
          <w:p w14:paraId="1D28D143" w14:textId="77777777" w:rsidR="00893BF7" w:rsidRDefault="00000000">
            <w:r>
              <w:rPr>
                <w:sz w:val="18"/>
              </w:rPr>
              <w:t>INT-ESIGN-002</w:t>
            </w:r>
          </w:p>
        </w:tc>
        <w:tc>
          <w:tcPr>
            <w:tcW w:w="8784" w:type="dxa"/>
          </w:tcPr>
          <w:p w14:paraId="41F0C6C4" w14:textId="77777777" w:rsidR="00893BF7" w:rsidRDefault="00000000">
            <w:r>
              <w:rPr>
                <w:sz w:val="18"/>
              </w:rPr>
              <w:t>The system shall create an e-signature envelope based on agreed document, signer, signing role, and signing sequence.</w:t>
            </w:r>
          </w:p>
        </w:tc>
      </w:tr>
      <w:tr w:rsidR="00893BF7" w14:paraId="4D83A709" w14:textId="77777777">
        <w:trPr>
          <w:jc w:val="center"/>
        </w:trPr>
        <w:tc>
          <w:tcPr>
            <w:tcW w:w="1728" w:type="dxa"/>
          </w:tcPr>
          <w:p w14:paraId="7D6E412F" w14:textId="77777777" w:rsidR="00893BF7" w:rsidRDefault="00000000">
            <w:r>
              <w:rPr>
                <w:sz w:val="18"/>
              </w:rPr>
              <w:t>INT-ESIGN-003</w:t>
            </w:r>
          </w:p>
        </w:tc>
        <w:tc>
          <w:tcPr>
            <w:tcW w:w="8784" w:type="dxa"/>
          </w:tcPr>
          <w:p w14:paraId="09C7B551" w14:textId="77777777" w:rsidR="00893BF7" w:rsidRDefault="00000000">
            <w:r>
              <w:rPr>
                <w:sz w:val="18"/>
              </w:rPr>
              <w:t>The system shall receive e-signature webhook/status update for completed, voided, expired, declined, or failed signing events.</w:t>
            </w:r>
          </w:p>
        </w:tc>
      </w:tr>
      <w:tr w:rsidR="00893BF7" w14:paraId="4A07F412" w14:textId="77777777">
        <w:trPr>
          <w:jc w:val="center"/>
        </w:trPr>
        <w:tc>
          <w:tcPr>
            <w:tcW w:w="1728" w:type="dxa"/>
          </w:tcPr>
          <w:p w14:paraId="4EABF077" w14:textId="77777777" w:rsidR="00893BF7" w:rsidRDefault="00000000">
            <w:r>
              <w:rPr>
                <w:sz w:val="18"/>
              </w:rPr>
              <w:t>INT-ESIGN-004</w:t>
            </w:r>
          </w:p>
        </w:tc>
        <w:tc>
          <w:tcPr>
            <w:tcW w:w="8784" w:type="dxa"/>
          </w:tcPr>
          <w:p w14:paraId="3534EA29" w14:textId="77777777" w:rsidR="00893BF7" w:rsidRDefault="00000000">
            <w:r>
              <w:rPr>
                <w:sz w:val="18"/>
              </w:rPr>
              <w:t>The system shall store signed document and signing evidence/audit trail received from the e-signature provider where applicable.</w:t>
            </w:r>
          </w:p>
        </w:tc>
      </w:tr>
      <w:tr w:rsidR="00893BF7" w14:paraId="467B2D01" w14:textId="77777777">
        <w:trPr>
          <w:jc w:val="center"/>
        </w:trPr>
        <w:tc>
          <w:tcPr>
            <w:tcW w:w="1728" w:type="dxa"/>
          </w:tcPr>
          <w:p w14:paraId="2E2B33D4" w14:textId="77777777" w:rsidR="00893BF7" w:rsidRDefault="00000000">
            <w:r>
              <w:rPr>
                <w:sz w:val="18"/>
              </w:rPr>
              <w:t>INT-ESIGN-005</w:t>
            </w:r>
          </w:p>
        </w:tc>
        <w:tc>
          <w:tcPr>
            <w:tcW w:w="8784" w:type="dxa"/>
          </w:tcPr>
          <w:p w14:paraId="4A7004F6" w14:textId="77777777" w:rsidR="00893BF7" w:rsidRDefault="00000000">
            <w:r>
              <w:rPr>
                <w:sz w:val="18"/>
              </w:rPr>
              <w:t>The system shall support resend or re-initiation of e-signature process based on agreed status and business rule.</w:t>
            </w:r>
          </w:p>
        </w:tc>
      </w:tr>
    </w:tbl>
    <w:p w14:paraId="7E7A5ED2" w14:textId="77777777" w:rsidR="00893BF7" w:rsidRDefault="00893BF7"/>
    <w:p w14:paraId="379487DD" w14:textId="77777777" w:rsidR="00893BF7" w:rsidRDefault="00000000">
      <w:pPr>
        <w:pStyle w:val="Heading2"/>
      </w:pPr>
      <w:r>
        <w:rPr>
          <w:rFonts w:ascii="Arial" w:eastAsia="Arial" w:hAnsi="Arial"/>
        </w:rPr>
        <w:t>12.2 Document Extraction and Indexing</w:t>
      </w:r>
    </w:p>
    <w:tbl>
      <w:tblPr>
        <w:tblStyle w:val="TableGrid"/>
        <w:tblW w:w="0" w:type="auto"/>
        <w:jc w:val="center"/>
        <w:tblLook w:val="04A0" w:firstRow="1" w:lastRow="0" w:firstColumn="1" w:lastColumn="0" w:noHBand="0" w:noVBand="1"/>
      </w:tblPr>
      <w:tblGrid>
        <w:gridCol w:w="1696"/>
        <w:gridCol w:w="8557"/>
      </w:tblGrid>
      <w:tr w:rsidR="00893BF7" w14:paraId="1C0090B8" w14:textId="77777777">
        <w:trPr>
          <w:jc w:val="center"/>
        </w:trPr>
        <w:tc>
          <w:tcPr>
            <w:tcW w:w="1728" w:type="dxa"/>
            <w:shd w:val="clear" w:color="auto" w:fill="D9EAF7"/>
          </w:tcPr>
          <w:p w14:paraId="582D0093" w14:textId="77777777" w:rsidR="00893BF7" w:rsidRDefault="00000000">
            <w:r>
              <w:rPr>
                <w:b/>
                <w:sz w:val="18"/>
              </w:rPr>
              <w:t>ID</w:t>
            </w:r>
          </w:p>
        </w:tc>
        <w:tc>
          <w:tcPr>
            <w:tcW w:w="8784" w:type="dxa"/>
            <w:shd w:val="clear" w:color="auto" w:fill="D9EAF7"/>
          </w:tcPr>
          <w:p w14:paraId="517BF8B1" w14:textId="77777777" w:rsidR="00893BF7" w:rsidRDefault="00000000">
            <w:r>
              <w:rPr>
                <w:b/>
                <w:sz w:val="18"/>
              </w:rPr>
              <w:t>Requirement</w:t>
            </w:r>
          </w:p>
        </w:tc>
      </w:tr>
      <w:tr w:rsidR="00893BF7" w14:paraId="2F7E76D0" w14:textId="77777777">
        <w:trPr>
          <w:jc w:val="center"/>
        </w:trPr>
        <w:tc>
          <w:tcPr>
            <w:tcW w:w="1728" w:type="dxa"/>
          </w:tcPr>
          <w:p w14:paraId="5CBCA454" w14:textId="77777777" w:rsidR="00893BF7" w:rsidRDefault="00000000">
            <w:r>
              <w:rPr>
                <w:sz w:val="18"/>
              </w:rPr>
              <w:t>INT-DOC-001</w:t>
            </w:r>
          </w:p>
        </w:tc>
        <w:tc>
          <w:tcPr>
            <w:tcW w:w="8784" w:type="dxa"/>
          </w:tcPr>
          <w:p w14:paraId="4BF92147" w14:textId="77777777" w:rsidR="00893BF7" w:rsidRDefault="00000000">
            <w:r>
              <w:rPr>
                <w:sz w:val="18"/>
              </w:rPr>
              <w:t>The system shall support extraction or indexing of uploaded contract documents where applicable.</w:t>
            </w:r>
          </w:p>
        </w:tc>
      </w:tr>
      <w:tr w:rsidR="00893BF7" w14:paraId="16C6366D" w14:textId="77777777">
        <w:trPr>
          <w:jc w:val="center"/>
        </w:trPr>
        <w:tc>
          <w:tcPr>
            <w:tcW w:w="1728" w:type="dxa"/>
          </w:tcPr>
          <w:p w14:paraId="21A0D11F" w14:textId="77777777" w:rsidR="00893BF7" w:rsidRDefault="00000000">
            <w:r>
              <w:rPr>
                <w:sz w:val="18"/>
              </w:rPr>
              <w:t>INT-DOC-002</w:t>
            </w:r>
          </w:p>
        </w:tc>
        <w:tc>
          <w:tcPr>
            <w:tcW w:w="8784" w:type="dxa"/>
          </w:tcPr>
          <w:p w14:paraId="318357A6" w14:textId="77777777" w:rsidR="00893BF7" w:rsidRDefault="00000000">
            <w:r>
              <w:rPr>
                <w:sz w:val="18"/>
              </w:rPr>
              <w:t>Extracted metadata shall be stored per document version and compared against user-confirmed metadata or Party Master data.</w:t>
            </w:r>
          </w:p>
        </w:tc>
      </w:tr>
      <w:tr w:rsidR="00893BF7" w14:paraId="5BD85A30" w14:textId="77777777">
        <w:trPr>
          <w:jc w:val="center"/>
        </w:trPr>
        <w:tc>
          <w:tcPr>
            <w:tcW w:w="1728" w:type="dxa"/>
          </w:tcPr>
          <w:p w14:paraId="4D22B323" w14:textId="77777777" w:rsidR="00893BF7" w:rsidRDefault="00000000">
            <w:r>
              <w:rPr>
                <w:sz w:val="18"/>
              </w:rPr>
              <w:t>INT-DOC-003</w:t>
            </w:r>
          </w:p>
        </w:tc>
        <w:tc>
          <w:tcPr>
            <w:tcW w:w="8784" w:type="dxa"/>
          </w:tcPr>
          <w:p w14:paraId="473F20C1" w14:textId="77777777" w:rsidR="00893BF7" w:rsidRDefault="00000000">
            <w:r>
              <w:rPr>
                <w:sz w:val="18"/>
              </w:rPr>
              <w:t>The system shall flag mismatch or low-confidence extraction result for user review.</w:t>
            </w:r>
          </w:p>
        </w:tc>
      </w:tr>
      <w:tr w:rsidR="00893BF7" w14:paraId="235CA989" w14:textId="77777777">
        <w:trPr>
          <w:jc w:val="center"/>
        </w:trPr>
        <w:tc>
          <w:tcPr>
            <w:tcW w:w="1728" w:type="dxa"/>
          </w:tcPr>
          <w:p w14:paraId="1608C79F" w14:textId="77777777" w:rsidR="00893BF7" w:rsidRDefault="00000000">
            <w:r>
              <w:rPr>
                <w:sz w:val="18"/>
              </w:rPr>
              <w:t>INT-DOC-004</w:t>
            </w:r>
          </w:p>
        </w:tc>
        <w:tc>
          <w:tcPr>
            <w:tcW w:w="8784" w:type="dxa"/>
          </w:tcPr>
          <w:p w14:paraId="69DECC9E" w14:textId="77777777" w:rsidR="00893BF7" w:rsidRDefault="00000000">
            <w:r>
              <w:rPr>
                <w:sz w:val="18"/>
              </w:rPr>
              <w:t>Smart Search shall use indexed metadata and contract content based on access rights and agreed search capability.</w:t>
            </w:r>
          </w:p>
        </w:tc>
      </w:tr>
    </w:tbl>
    <w:p w14:paraId="34E0A1F8" w14:textId="77777777" w:rsidR="00893BF7" w:rsidRDefault="00893BF7"/>
    <w:p w14:paraId="28B27F96" w14:textId="77777777" w:rsidR="00893BF7" w:rsidRDefault="00000000">
      <w:pPr>
        <w:pStyle w:val="Heading2"/>
      </w:pPr>
      <w:r>
        <w:rPr>
          <w:rFonts w:ascii="Arial" w:eastAsia="Arial" w:hAnsi="Arial"/>
        </w:rPr>
        <w:t>12.3 Odoo Sales Order Synchronization</w:t>
      </w:r>
    </w:p>
    <w:tbl>
      <w:tblPr>
        <w:tblStyle w:val="TableGrid"/>
        <w:tblW w:w="0" w:type="auto"/>
        <w:jc w:val="center"/>
        <w:tblLook w:val="04A0" w:firstRow="1" w:lastRow="0" w:firstColumn="1" w:lastColumn="0" w:noHBand="0" w:noVBand="1"/>
      </w:tblPr>
      <w:tblGrid>
        <w:gridCol w:w="1692"/>
        <w:gridCol w:w="8561"/>
      </w:tblGrid>
      <w:tr w:rsidR="00893BF7" w14:paraId="5403D49E" w14:textId="77777777">
        <w:trPr>
          <w:jc w:val="center"/>
        </w:trPr>
        <w:tc>
          <w:tcPr>
            <w:tcW w:w="1728" w:type="dxa"/>
            <w:shd w:val="clear" w:color="auto" w:fill="D9EAF7"/>
          </w:tcPr>
          <w:p w14:paraId="62D564D2" w14:textId="77777777" w:rsidR="00893BF7" w:rsidRDefault="00000000">
            <w:r>
              <w:rPr>
                <w:b/>
                <w:sz w:val="18"/>
              </w:rPr>
              <w:t>ID</w:t>
            </w:r>
          </w:p>
        </w:tc>
        <w:tc>
          <w:tcPr>
            <w:tcW w:w="8784" w:type="dxa"/>
            <w:shd w:val="clear" w:color="auto" w:fill="D9EAF7"/>
          </w:tcPr>
          <w:p w14:paraId="2F89C97F" w14:textId="77777777" w:rsidR="00893BF7" w:rsidRDefault="00000000">
            <w:r>
              <w:rPr>
                <w:b/>
                <w:sz w:val="18"/>
              </w:rPr>
              <w:t>Requirement</w:t>
            </w:r>
          </w:p>
        </w:tc>
      </w:tr>
      <w:tr w:rsidR="00893BF7" w14:paraId="76B94CCD" w14:textId="77777777">
        <w:trPr>
          <w:jc w:val="center"/>
        </w:trPr>
        <w:tc>
          <w:tcPr>
            <w:tcW w:w="1728" w:type="dxa"/>
          </w:tcPr>
          <w:p w14:paraId="3200962E" w14:textId="77777777" w:rsidR="00893BF7" w:rsidRDefault="00000000">
            <w:r>
              <w:rPr>
                <w:sz w:val="18"/>
              </w:rPr>
              <w:t>INT-SO-001</w:t>
            </w:r>
          </w:p>
        </w:tc>
        <w:tc>
          <w:tcPr>
            <w:tcW w:w="8784" w:type="dxa"/>
          </w:tcPr>
          <w:p w14:paraId="5B8E21F3" w14:textId="77777777" w:rsidR="00893BF7" w:rsidRDefault="00000000">
            <w:r>
              <w:rPr>
                <w:sz w:val="18"/>
              </w:rPr>
              <w:t>The system shall inquire related Sales Order information from Odoo based on agreed identifiers such as Party/Odoo Partner ID, contract reference, or other agreed matching criteria, and display results within the related Party and Contract context.</w:t>
            </w:r>
          </w:p>
        </w:tc>
      </w:tr>
      <w:tr w:rsidR="00893BF7" w14:paraId="78EB908E" w14:textId="77777777">
        <w:trPr>
          <w:jc w:val="center"/>
        </w:trPr>
        <w:tc>
          <w:tcPr>
            <w:tcW w:w="1728" w:type="dxa"/>
          </w:tcPr>
          <w:p w14:paraId="3DC45965" w14:textId="77777777" w:rsidR="00893BF7" w:rsidRDefault="00000000">
            <w:r>
              <w:rPr>
                <w:sz w:val="18"/>
              </w:rPr>
              <w:t>INT-SO-002</w:t>
            </w:r>
          </w:p>
        </w:tc>
        <w:tc>
          <w:tcPr>
            <w:tcW w:w="8784" w:type="dxa"/>
          </w:tcPr>
          <w:p w14:paraId="30A65A86" w14:textId="77777777" w:rsidR="00893BF7" w:rsidRDefault="00000000">
            <w:r>
              <w:rPr>
                <w:sz w:val="18"/>
              </w:rPr>
              <w:t>The system shall support SO synchronization when a contract reaches Fully Signed status and through scheduled batch for active contracts.</w:t>
            </w:r>
          </w:p>
        </w:tc>
      </w:tr>
      <w:tr w:rsidR="00893BF7" w14:paraId="13526AE2" w14:textId="77777777">
        <w:trPr>
          <w:jc w:val="center"/>
        </w:trPr>
        <w:tc>
          <w:tcPr>
            <w:tcW w:w="1728" w:type="dxa"/>
          </w:tcPr>
          <w:p w14:paraId="00159B8A" w14:textId="77777777" w:rsidR="00893BF7" w:rsidRDefault="00000000">
            <w:r>
              <w:rPr>
                <w:sz w:val="18"/>
              </w:rPr>
              <w:t>INT-SO-003</w:t>
            </w:r>
          </w:p>
        </w:tc>
        <w:tc>
          <w:tcPr>
            <w:tcW w:w="8784" w:type="dxa"/>
          </w:tcPr>
          <w:p w14:paraId="57FCABAA" w14:textId="77777777" w:rsidR="00893BF7" w:rsidRDefault="00000000">
            <w:r>
              <w:rPr>
                <w:sz w:val="18"/>
              </w:rPr>
              <w:t>The system shall store SO synchronization result, linked SO list, last synchronization date, error message, and related Party/Contract display reference where applicable.</w:t>
            </w:r>
          </w:p>
        </w:tc>
      </w:tr>
      <w:tr w:rsidR="00893BF7" w14:paraId="52C703CE" w14:textId="77777777">
        <w:trPr>
          <w:jc w:val="center"/>
        </w:trPr>
        <w:tc>
          <w:tcPr>
            <w:tcW w:w="1728" w:type="dxa"/>
          </w:tcPr>
          <w:p w14:paraId="5BDB2436" w14:textId="77777777" w:rsidR="00893BF7" w:rsidRDefault="00000000">
            <w:r>
              <w:rPr>
                <w:sz w:val="18"/>
              </w:rPr>
              <w:t>INT-SO-004</w:t>
            </w:r>
          </w:p>
        </w:tc>
        <w:tc>
          <w:tcPr>
            <w:tcW w:w="8784" w:type="dxa"/>
          </w:tcPr>
          <w:p w14:paraId="010909BB" w14:textId="77777777" w:rsidR="00893BF7" w:rsidRDefault="00000000">
            <w:r>
              <w:rPr>
                <w:sz w:val="18"/>
              </w:rPr>
              <w:t>The system shall not create, update, cancel, or approve Sales Orders in Odoo as part of this synchronization.</w:t>
            </w:r>
          </w:p>
        </w:tc>
      </w:tr>
    </w:tbl>
    <w:p w14:paraId="37E9CA82" w14:textId="77777777" w:rsidR="00893BF7" w:rsidRDefault="00893BF7"/>
    <w:p w14:paraId="1F0AA5E9" w14:textId="77777777" w:rsidR="00893BF7" w:rsidRDefault="00000000">
      <w:pPr>
        <w:pStyle w:val="Heading2"/>
      </w:pPr>
      <w:r>
        <w:rPr>
          <w:rFonts w:ascii="Arial" w:eastAsia="Arial" w:hAnsi="Arial"/>
        </w:rPr>
        <w:t>12.4 Odoo Partner / Party Link Integration</w:t>
      </w:r>
    </w:p>
    <w:tbl>
      <w:tblPr>
        <w:tblStyle w:val="TableGrid"/>
        <w:tblW w:w="0" w:type="auto"/>
        <w:jc w:val="center"/>
        <w:tblLook w:val="04A0" w:firstRow="1" w:lastRow="0" w:firstColumn="1" w:lastColumn="0" w:noHBand="0" w:noVBand="1"/>
      </w:tblPr>
      <w:tblGrid>
        <w:gridCol w:w="1695"/>
        <w:gridCol w:w="8558"/>
      </w:tblGrid>
      <w:tr w:rsidR="00893BF7" w14:paraId="0C275881" w14:textId="77777777">
        <w:trPr>
          <w:jc w:val="center"/>
        </w:trPr>
        <w:tc>
          <w:tcPr>
            <w:tcW w:w="1728" w:type="dxa"/>
            <w:shd w:val="clear" w:color="auto" w:fill="D9EAF7"/>
          </w:tcPr>
          <w:p w14:paraId="768B9676" w14:textId="77777777" w:rsidR="00893BF7" w:rsidRDefault="00000000">
            <w:r>
              <w:rPr>
                <w:b/>
                <w:sz w:val="18"/>
              </w:rPr>
              <w:t>ID</w:t>
            </w:r>
          </w:p>
        </w:tc>
        <w:tc>
          <w:tcPr>
            <w:tcW w:w="8784" w:type="dxa"/>
            <w:shd w:val="clear" w:color="auto" w:fill="D9EAF7"/>
          </w:tcPr>
          <w:p w14:paraId="64181D42" w14:textId="77777777" w:rsidR="00893BF7" w:rsidRDefault="00000000">
            <w:r>
              <w:rPr>
                <w:b/>
                <w:sz w:val="18"/>
              </w:rPr>
              <w:t>Requirement</w:t>
            </w:r>
          </w:p>
        </w:tc>
      </w:tr>
      <w:tr w:rsidR="00893BF7" w14:paraId="76E1D588" w14:textId="77777777">
        <w:trPr>
          <w:jc w:val="center"/>
        </w:trPr>
        <w:tc>
          <w:tcPr>
            <w:tcW w:w="1728" w:type="dxa"/>
          </w:tcPr>
          <w:p w14:paraId="5C7AF313" w14:textId="77777777" w:rsidR="00893BF7" w:rsidRDefault="00000000">
            <w:r>
              <w:rPr>
                <w:sz w:val="18"/>
              </w:rPr>
              <w:t>INT-PTY-001</w:t>
            </w:r>
          </w:p>
        </w:tc>
        <w:tc>
          <w:tcPr>
            <w:tcW w:w="8784" w:type="dxa"/>
          </w:tcPr>
          <w:p w14:paraId="73CC122A" w14:textId="77777777" w:rsidR="00893BF7" w:rsidRDefault="00000000">
            <w:r>
              <w:rPr>
                <w:sz w:val="18"/>
              </w:rPr>
              <w:t>The system shall allow CMS Party to be linked to Odoo Partner ID.</w:t>
            </w:r>
          </w:p>
        </w:tc>
      </w:tr>
      <w:tr w:rsidR="00893BF7" w14:paraId="12EBC6FB" w14:textId="77777777">
        <w:trPr>
          <w:jc w:val="center"/>
        </w:trPr>
        <w:tc>
          <w:tcPr>
            <w:tcW w:w="1728" w:type="dxa"/>
          </w:tcPr>
          <w:p w14:paraId="50C9C169" w14:textId="77777777" w:rsidR="00893BF7" w:rsidRDefault="00000000">
            <w:r>
              <w:rPr>
                <w:sz w:val="18"/>
              </w:rPr>
              <w:t>INT-PTY-002</w:t>
            </w:r>
          </w:p>
        </w:tc>
        <w:tc>
          <w:tcPr>
            <w:tcW w:w="8784" w:type="dxa"/>
          </w:tcPr>
          <w:p w14:paraId="670DAE7C" w14:textId="77777777" w:rsidR="00893BF7" w:rsidRDefault="00000000">
            <w:r>
              <w:rPr>
                <w:sz w:val="18"/>
              </w:rPr>
              <w:t>The system shall check Odoo Partner availability using agreed identifiers such as party name, NPWP/Tax ID, customer code, or vendor code.</w:t>
            </w:r>
          </w:p>
        </w:tc>
      </w:tr>
      <w:tr w:rsidR="00893BF7" w14:paraId="3554584B" w14:textId="77777777">
        <w:trPr>
          <w:jc w:val="center"/>
        </w:trPr>
        <w:tc>
          <w:tcPr>
            <w:tcW w:w="1728" w:type="dxa"/>
          </w:tcPr>
          <w:p w14:paraId="7A3D4F4A" w14:textId="77777777" w:rsidR="00893BF7" w:rsidRDefault="00000000">
            <w:r>
              <w:rPr>
                <w:sz w:val="18"/>
              </w:rPr>
              <w:t>INT-PTY-003</w:t>
            </w:r>
          </w:p>
        </w:tc>
        <w:tc>
          <w:tcPr>
            <w:tcW w:w="8784" w:type="dxa"/>
          </w:tcPr>
          <w:p w14:paraId="1D17CE5C" w14:textId="77777777" w:rsidR="00893BF7" w:rsidRDefault="00000000">
            <w:r>
              <w:rPr>
                <w:sz w:val="18"/>
              </w:rPr>
              <w:t>The system shall display data comparison between CMS Party and Odoo Partner before link/relink confirmation.</w:t>
            </w:r>
          </w:p>
        </w:tc>
      </w:tr>
      <w:tr w:rsidR="00893BF7" w14:paraId="4A9F18C4" w14:textId="77777777">
        <w:trPr>
          <w:jc w:val="center"/>
        </w:trPr>
        <w:tc>
          <w:tcPr>
            <w:tcW w:w="1728" w:type="dxa"/>
          </w:tcPr>
          <w:p w14:paraId="7FCC09E9" w14:textId="77777777" w:rsidR="00893BF7" w:rsidRDefault="00000000">
            <w:r>
              <w:rPr>
                <w:sz w:val="18"/>
              </w:rPr>
              <w:t>INT-PTY-004</w:t>
            </w:r>
          </w:p>
        </w:tc>
        <w:tc>
          <w:tcPr>
            <w:tcW w:w="8784" w:type="dxa"/>
          </w:tcPr>
          <w:p w14:paraId="51A53996" w14:textId="77777777" w:rsidR="00893BF7" w:rsidRDefault="00000000">
            <w:r>
              <w:rPr>
                <w:sz w:val="18"/>
              </w:rPr>
              <w:t>The system shall maintain Odoo Link Status and link/relink audit trail.</w:t>
            </w:r>
          </w:p>
        </w:tc>
      </w:tr>
      <w:tr w:rsidR="00893BF7" w14:paraId="5F0A5C07" w14:textId="77777777">
        <w:trPr>
          <w:jc w:val="center"/>
        </w:trPr>
        <w:tc>
          <w:tcPr>
            <w:tcW w:w="1728" w:type="dxa"/>
          </w:tcPr>
          <w:p w14:paraId="5485F8E9" w14:textId="77777777" w:rsidR="00893BF7" w:rsidRDefault="00000000">
            <w:r>
              <w:rPr>
                <w:sz w:val="18"/>
              </w:rPr>
              <w:t>INT-PTY-005</w:t>
            </w:r>
          </w:p>
        </w:tc>
        <w:tc>
          <w:tcPr>
            <w:tcW w:w="8784" w:type="dxa"/>
          </w:tcPr>
          <w:p w14:paraId="32AAD717" w14:textId="77777777" w:rsidR="00893BF7" w:rsidRDefault="00000000">
            <w:r>
              <w:rPr>
                <w:sz w:val="18"/>
              </w:rPr>
              <w:t>The system shall not automatically create or update Odoo Partner master data unless separately agreed.</w:t>
            </w:r>
          </w:p>
        </w:tc>
      </w:tr>
    </w:tbl>
    <w:p w14:paraId="2B796E1B" w14:textId="77777777" w:rsidR="00893BF7" w:rsidRDefault="00893BF7"/>
    <w:p w14:paraId="6C81DB6C" w14:textId="77777777" w:rsidR="00893BF7" w:rsidRDefault="00000000">
      <w:pPr>
        <w:pStyle w:val="Heading2"/>
      </w:pPr>
      <w:r>
        <w:rPr>
          <w:rFonts w:ascii="Arial" w:eastAsia="Arial" w:hAnsi="Arial"/>
        </w:rPr>
        <w:t>12.5 Notification Integration / Delivery</w:t>
      </w:r>
    </w:p>
    <w:tbl>
      <w:tblPr>
        <w:tblStyle w:val="TableGrid"/>
        <w:tblW w:w="0" w:type="auto"/>
        <w:jc w:val="center"/>
        <w:tblLook w:val="04A0" w:firstRow="1" w:lastRow="0" w:firstColumn="1" w:lastColumn="0" w:noHBand="0" w:noVBand="1"/>
      </w:tblPr>
      <w:tblGrid>
        <w:gridCol w:w="1700"/>
        <w:gridCol w:w="8553"/>
      </w:tblGrid>
      <w:tr w:rsidR="00893BF7" w14:paraId="3040251B" w14:textId="77777777">
        <w:trPr>
          <w:jc w:val="center"/>
        </w:trPr>
        <w:tc>
          <w:tcPr>
            <w:tcW w:w="1728" w:type="dxa"/>
            <w:shd w:val="clear" w:color="auto" w:fill="D9EAF7"/>
          </w:tcPr>
          <w:p w14:paraId="4CCBA15D" w14:textId="77777777" w:rsidR="00893BF7" w:rsidRDefault="00000000">
            <w:r>
              <w:rPr>
                <w:b/>
                <w:sz w:val="18"/>
              </w:rPr>
              <w:t>ID</w:t>
            </w:r>
          </w:p>
        </w:tc>
        <w:tc>
          <w:tcPr>
            <w:tcW w:w="8784" w:type="dxa"/>
            <w:shd w:val="clear" w:color="auto" w:fill="D9EAF7"/>
          </w:tcPr>
          <w:p w14:paraId="3AFA529D" w14:textId="77777777" w:rsidR="00893BF7" w:rsidRDefault="00000000">
            <w:r>
              <w:rPr>
                <w:b/>
                <w:sz w:val="18"/>
              </w:rPr>
              <w:t>Requirement</w:t>
            </w:r>
          </w:p>
        </w:tc>
      </w:tr>
      <w:tr w:rsidR="00893BF7" w14:paraId="4198F25D" w14:textId="77777777">
        <w:trPr>
          <w:jc w:val="center"/>
        </w:trPr>
        <w:tc>
          <w:tcPr>
            <w:tcW w:w="1728" w:type="dxa"/>
          </w:tcPr>
          <w:p w14:paraId="27DC4F02" w14:textId="77777777" w:rsidR="00893BF7" w:rsidRDefault="00000000">
            <w:r>
              <w:rPr>
                <w:sz w:val="18"/>
              </w:rPr>
              <w:t>INT-NOTIF-001</w:t>
            </w:r>
          </w:p>
        </w:tc>
        <w:tc>
          <w:tcPr>
            <w:tcW w:w="8784" w:type="dxa"/>
          </w:tcPr>
          <w:p w14:paraId="49CFBD2B" w14:textId="77777777" w:rsidR="00893BF7" w:rsidRDefault="00000000">
            <w:r>
              <w:rPr>
                <w:sz w:val="18"/>
              </w:rPr>
              <w:t>The system shall provide Odoo inbox/activity notification and/or email notification based on agreed configuration.</w:t>
            </w:r>
          </w:p>
        </w:tc>
      </w:tr>
      <w:tr w:rsidR="00893BF7" w14:paraId="460F6C3A" w14:textId="77777777">
        <w:trPr>
          <w:jc w:val="center"/>
        </w:trPr>
        <w:tc>
          <w:tcPr>
            <w:tcW w:w="1728" w:type="dxa"/>
          </w:tcPr>
          <w:p w14:paraId="2396A82A" w14:textId="77777777" w:rsidR="00893BF7" w:rsidRDefault="00000000">
            <w:r>
              <w:rPr>
                <w:sz w:val="18"/>
              </w:rPr>
              <w:t>INT-NOTIF-002</w:t>
            </w:r>
          </w:p>
        </w:tc>
        <w:tc>
          <w:tcPr>
            <w:tcW w:w="8784" w:type="dxa"/>
          </w:tcPr>
          <w:p w14:paraId="65BE0695" w14:textId="77777777" w:rsidR="00893BF7" w:rsidRDefault="00000000">
            <w:r>
              <w:rPr>
                <w:sz w:val="18"/>
              </w:rPr>
              <w:t>Notification content shall include relevant contract reference, action required, status update, and link to related record where applicable.</w:t>
            </w:r>
          </w:p>
        </w:tc>
      </w:tr>
    </w:tbl>
    <w:p w14:paraId="58B7CEB3" w14:textId="77777777" w:rsidR="00893BF7" w:rsidRDefault="00893BF7"/>
    <w:p w14:paraId="1E819CDE" w14:textId="77777777" w:rsidR="00893BF7" w:rsidRDefault="00000000">
      <w:pPr>
        <w:pStyle w:val="Heading1"/>
      </w:pPr>
      <w:r>
        <w:rPr>
          <w:rFonts w:ascii="Arial" w:eastAsia="Arial" w:hAnsi="Arial"/>
        </w:rPr>
        <w:t>13. Notifications</w:t>
      </w:r>
    </w:p>
    <w:p w14:paraId="6D6BC371" w14:textId="77777777" w:rsidR="00893BF7" w:rsidRDefault="00000000">
      <w:pPr>
        <w:spacing w:after="120" w:line="252" w:lineRule="auto"/>
      </w:pPr>
      <w:r>
        <w:t>The system shall provide notification capability to support contract follow-up, document review, signing, renewal monitoring, party/Odoo link resolution, and synchronization issue awareness. Notification may be delivered through Odoo inbox/activity notification and/or email notification based on the agreed configuration.</w:t>
      </w:r>
    </w:p>
    <w:tbl>
      <w:tblPr>
        <w:tblStyle w:val="TableGrid"/>
        <w:tblW w:w="0" w:type="auto"/>
        <w:jc w:val="center"/>
        <w:tblLook w:val="04A0" w:firstRow="1" w:lastRow="0" w:firstColumn="1" w:lastColumn="0" w:noHBand="0" w:noVBand="1"/>
      </w:tblPr>
      <w:tblGrid>
        <w:gridCol w:w="1148"/>
        <w:gridCol w:w="2108"/>
        <w:gridCol w:w="1759"/>
        <w:gridCol w:w="2316"/>
        <w:gridCol w:w="2922"/>
      </w:tblGrid>
      <w:tr w:rsidR="00893BF7" w14:paraId="0D31CFF0" w14:textId="77777777">
        <w:trPr>
          <w:jc w:val="center"/>
        </w:trPr>
        <w:tc>
          <w:tcPr>
            <w:tcW w:w="1224" w:type="dxa"/>
            <w:shd w:val="clear" w:color="auto" w:fill="D9EAF7"/>
          </w:tcPr>
          <w:p w14:paraId="5A35BB3D" w14:textId="77777777" w:rsidR="00893BF7" w:rsidRDefault="00000000">
            <w:r>
              <w:rPr>
                <w:b/>
                <w:sz w:val="18"/>
              </w:rPr>
              <w:t>ID</w:t>
            </w:r>
          </w:p>
        </w:tc>
        <w:tc>
          <w:tcPr>
            <w:tcW w:w="1944" w:type="dxa"/>
            <w:shd w:val="clear" w:color="auto" w:fill="D9EAF7"/>
          </w:tcPr>
          <w:p w14:paraId="5A5CF04B" w14:textId="77777777" w:rsidR="00893BF7" w:rsidRDefault="00000000">
            <w:r>
              <w:rPr>
                <w:b/>
                <w:sz w:val="18"/>
              </w:rPr>
              <w:t>Notification Event</w:t>
            </w:r>
          </w:p>
        </w:tc>
        <w:tc>
          <w:tcPr>
            <w:tcW w:w="1944" w:type="dxa"/>
            <w:shd w:val="clear" w:color="auto" w:fill="D9EAF7"/>
          </w:tcPr>
          <w:p w14:paraId="3A7B64FB" w14:textId="77777777" w:rsidR="00893BF7" w:rsidRDefault="00000000">
            <w:r>
              <w:rPr>
                <w:b/>
                <w:sz w:val="18"/>
              </w:rPr>
              <w:t>Recipient</w:t>
            </w:r>
          </w:p>
        </w:tc>
        <w:tc>
          <w:tcPr>
            <w:tcW w:w="2376" w:type="dxa"/>
            <w:shd w:val="clear" w:color="auto" w:fill="D9EAF7"/>
          </w:tcPr>
          <w:p w14:paraId="2ADDD511" w14:textId="77777777" w:rsidR="00893BF7" w:rsidRDefault="00000000">
            <w:r>
              <w:rPr>
                <w:b/>
                <w:sz w:val="18"/>
              </w:rPr>
              <w:t>Trigger</w:t>
            </w:r>
          </w:p>
        </w:tc>
        <w:tc>
          <w:tcPr>
            <w:tcW w:w="3168" w:type="dxa"/>
            <w:shd w:val="clear" w:color="auto" w:fill="D9EAF7"/>
          </w:tcPr>
          <w:p w14:paraId="1B43A586" w14:textId="77777777" w:rsidR="00893BF7" w:rsidRDefault="00000000">
            <w:r>
              <w:rPr>
                <w:b/>
                <w:sz w:val="18"/>
              </w:rPr>
              <w:t>Expected Notification Content</w:t>
            </w:r>
          </w:p>
        </w:tc>
      </w:tr>
      <w:tr w:rsidR="00893BF7" w14:paraId="168ACC1C" w14:textId="77777777">
        <w:trPr>
          <w:jc w:val="center"/>
        </w:trPr>
        <w:tc>
          <w:tcPr>
            <w:tcW w:w="1224" w:type="dxa"/>
          </w:tcPr>
          <w:p w14:paraId="4B02DDE3" w14:textId="77777777" w:rsidR="00893BF7" w:rsidRDefault="00000000">
            <w:r>
              <w:rPr>
                <w:sz w:val="18"/>
              </w:rPr>
              <w:t>NOTIF-CMS-001</w:t>
            </w:r>
          </w:p>
        </w:tc>
        <w:tc>
          <w:tcPr>
            <w:tcW w:w="1944" w:type="dxa"/>
          </w:tcPr>
          <w:p w14:paraId="4807340B" w14:textId="77777777" w:rsidR="00893BF7" w:rsidRDefault="00000000">
            <w:r>
              <w:rPr>
                <w:sz w:val="18"/>
              </w:rPr>
              <w:t>New contract created</w:t>
            </w:r>
          </w:p>
        </w:tc>
        <w:tc>
          <w:tcPr>
            <w:tcW w:w="1944" w:type="dxa"/>
          </w:tcPr>
          <w:p w14:paraId="57645705" w14:textId="77777777" w:rsidR="00893BF7" w:rsidRDefault="00000000">
            <w:r>
              <w:rPr>
                <w:sz w:val="18"/>
              </w:rPr>
              <w:t>Legal / Assigned Contract Owner</w:t>
            </w:r>
          </w:p>
        </w:tc>
        <w:tc>
          <w:tcPr>
            <w:tcW w:w="2376" w:type="dxa"/>
          </w:tcPr>
          <w:p w14:paraId="3F6B5087" w14:textId="77777777" w:rsidR="00893BF7" w:rsidRDefault="00000000">
            <w:r>
              <w:rPr>
                <w:sz w:val="18"/>
              </w:rPr>
              <w:t>Contract record is created or assigned</w:t>
            </w:r>
          </w:p>
        </w:tc>
        <w:tc>
          <w:tcPr>
            <w:tcW w:w="3168" w:type="dxa"/>
          </w:tcPr>
          <w:p w14:paraId="12FD3299" w14:textId="77777777" w:rsidR="00893BF7" w:rsidRDefault="00000000">
            <w:r>
              <w:rPr>
                <w:sz w:val="18"/>
              </w:rPr>
              <w:t>Contract ID, title, party, created by, and next action.</w:t>
            </w:r>
          </w:p>
        </w:tc>
      </w:tr>
      <w:tr w:rsidR="00893BF7" w14:paraId="524D6EBE" w14:textId="77777777">
        <w:trPr>
          <w:jc w:val="center"/>
        </w:trPr>
        <w:tc>
          <w:tcPr>
            <w:tcW w:w="1224" w:type="dxa"/>
          </w:tcPr>
          <w:p w14:paraId="65C50E4F" w14:textId="77777777" w:rsidR="00893BF7" w:rsidRDefault="00000000">
            <w:r>
              <w:rPr>
                <w:sz w:val="18"/>
              </w:rPr>
              <w:t>NOTIF-CMS-002</w:t>
            </w:r>
          </w:p>
        </w:tc>
        <w:tc>
          <w:tcPr>
            <w:tcW w:w="1944" w:type="dxa"/>
          </w:tcPr>
          <w:p w14:paraId="53C2D91F" w14:textId="77777777" w:rsidR="00893BF7" w:rsidRDefault="00000000">
            <w:r>
              <w:rPr>
                <w:sz w:val="18"/>
              </w:rPr>
              <w:t>Contract sent to counterparty</w:t>
            </w:r>
          </w:p>
        </w:tc>
        <w:tc>
          <w:tcPr>
            <w:tcW w:w="1944" w:type="dxa"/>
          </w:tcPr>
          <w:p w14:paraId="75104DBB" w14:textId="77777777" w:rsidR="00893BF7" w:rsidRDefault="00000000">
            <w:r>
              <w:rPr>
                <w:sz w:val="18"/>
              </w:rPr>
              <w:t>Legal / Contract Owner</w:t>
            </w:r>
          </w:p>
        </w:tc>
        <w:tc>
          <w:tcPr>
            <w:tcW w:w="2376" w:type="dxa"/>
          </w:tcPr>
          <w:p w14:paraId="0D82E61D" w14:textId="77777777" w:rsidR="00893BF7" w:rsidRDefault="00000000">
            <w:r>
              <w:rPr>
                <w:sz w:val="18"/>
              </w:rPr>
              <w:t>Contract status becomes Sent to Counterparty</w:t>
            </w:r>
          </w:p>
        </w:tc>
        <w:tc>
          <w:tcPr>
            <w:tcW w:w="3168" w:type="dxa"/>
          </w:tcPr>
          <w:p w14:paraId="71C29EA7" w14:textId="77777777" w:rsidR="00893BF7" w:rsidRDefault="00000000">
            <w:r>
              <w:rPr>
                <w:sz w:val="18"/>
              </w:rPr>
              <w:t>Contract ID, counterparty, sent date, and follow-up information.</w:t>
            </w:r>
          </w:p>
        </w:tc>
      </w:tr>
      <w:tr w:rsidR="00893BF7" w14:paraId="5B9B880D" w14:textId="77777777">
        <w:trPr>
          <w:jc w:val="center"/>
        </w:trPr>
        <w:tc>
          <w:tcPr>
            <w:tcW w:w="1224" w:type="dxa"/>
          </w:tcPr>
          <w:p w14:paraId="7F9E5572" w14:textId="77777777" w:rsidR="00893BF7" w:rsidRDefault="00000000">
            <w:r>
              <w:rPr>
                <w:sz w:val="18"/>
              </w:rPr>
              <w:t>NOTIF-CMS-003</w:t>
            </w:r>
          </w:p>
        </w:tc>
        <w:tc>
          <w:tcPr>
            <w:tcW w:w="1944" w:type="dxa"/>
          </w:tcPr>
          <w:p w14:paraId="7841023A" w14:textId="77777777" w:rsidR="00893BF7" w:rsidRDefault="00000000">
            <w:r>
              <w:rPr>
                <w:sz w:val="18"/>
              </w:rPr>
              <w:t>Revision required</w:t>
            </w:r>
          </w:p>
        </w:tc>
        <w:tc>
          <w:tcPr>
            <w:tcW w:w="1944" w:type="dxa"/>
          </w:tcPr>
          <w:p w14:paraId="70FF692C" w14:textId="77777777" w:rsidR="00893BF7" w:rsidRDefault="00000000">
            <w:r>
              <w:rPr>
                <w:sz w:val="18"/>
              </w:rPr>
              <w:t>Legal / Contract Owner</w:t>
            </w:r>
          </w:p>
        </w:tc>
        <w:tc>
          <w:tcPr>
            <w:tcW w:w="2376" w:type="dxa"/>
          </w:tcPr>
          <w:p w14:paraId="1172B1CD" w14:textId="77777777" w:rsidR="00893BF7" w:rsidRDefault="00000000">
            <w:r>
              <w:rPr>
                <w:sz w:val="18"/>
              </w:rPr>
              <w:t>Counterparty or reviewer marks revision required</w:t>
            </w:r>
          </w:p>
        </w:tc>
        <w:tc>
          <w:tcPr>
            <w:tcW w:w="3168" w:type="dxa"/>
          </w:tcPr>
          <w:p w14:paraId="781BBFD7" w14:textId="77777777" w:rsidR="00893BF7" w:rsidRDefault="00000000">
            <w:r>
              <w:rPr>
                <w:sz w:val="18"/>
              </w:rPr>
              <w:t>Contract ID, reason/remarks, revised document action required.</w:t>
            </w:r>
          </w:p>
        </w:tc>
      </w:tr>
      <w:tr w:rsidR="00893BF7" w14:paraId="37D6613A" w14:textId="77777777">
        <w:trPr>
          <w:jc w:val="center"/>
        </w:trPr>
        <w:tc>
          <w:tcPr>
            <w:tcW w:w="1224" w:type="dxa"/>
          </w:tcPr>
          <w:p w14:paraId="78BF38C1" w14:textId="77777777" w:rsidR="00893BF7" w:rsidRDefault="00000000">
            <w:r>
              <w:rPr>
                <w:sz w:val="18"/>
              </w:rPr>
              <w:t>NOTIF-CMS-004</w:t>
            </w:r>
          </w:p>
        </w:tc>
        <w:tc>
          <w:tcPr>
            <w:tcW w:w="1944" w:type="dxa"/>
          </w:tcPr>
          <w:p w14:paraId="5AF142BE" w14:textId="77777777" w:rsidR="00893BF7" w:rsidRDefault="00000000">
            <w:r>
              <w:rPr>
                <w:sz w:val="18"/>
              </w:rPr>
              <w:t>Ready for signature</w:t>
            </w:r>
          </w:p>
        </w:tc>
        <w:tc>
          <w:tcPr>
            <w:tcW w:w="1944" w:type="dxa"/>
          </w:tcPr>
          <w:p w14:paraId="749A4BF6" w14:textId="77777777" w:rsidR="00893BF7" w:rsidRDefault="00000000">
            <w:r>
              <w:rPr>
                <w:sz w:val="18"/>
              </w:rPr>
              <w:t>Legal / Signer where applicable</w:t>
            </w:r>
          </w:p>
        </w:tc>
        <w:tc>
          <w:tcPr>
            <w:tcW w:w="2376" w:type="dxa"/>
          </w:tcPr>
          <w:p w14:paraId="5E610D82" w14:textId="77777777" w:rsidR="00893BF7" w:rsidRDefault="00000000">
            <w:r>
              <w:rPr>
                <w:sz w:val="18"/>
              </w:rPr>
              <w:t>Contract status becomes Ready for Signature</w:t>
            </w:r>
          </w:p>
        </w:tc>
        <w:tc>
          <w:tcPr>
            <w:tcW w:w="3168" w:type="dxa"/>
          </w:tcPr>
          <w:p w14:paraId="4C5018DB" w14:textId="77777777" w:rsidR="00893BF7" w:rsidRDefault="00000000">
            <w:r>
              <w:rPr>
                <w:sz w:val="18"/>
              </w:rPr>
              <w:t>Contract ID, document version, signer information, and signature action required.</w:t>
            </w:r>
          </w:p>
        </w:tc>
      </w:tr>
      <w:tr w:rsidR="00893BF7" w14:paraId="4B29D8BA" w14:textId="77777777">
        <w:trPr>
          <w:jc w:val="center"/>
        </w:trPr>
        <w:tc>
          <w:tcPr>
            <w:tcW w:w="1224" w:type="dxa"/>
          </w:tcPr>
          <w:p w14:paraId="365CB57A" w14:textId="77777777" w:rsidR="00893BF7" w:rsidRDefault="00000000">
            <w:r>
              <w:rPr>
                <w:sz w:val="18"/>
              </w:rPr>
              <w:t>NOTIF-CMS-005</w:t>
            </w:r>
          </w:p>
        </w:tc>
        <w:tc>
          <w:tcPr>
            <w:tcW w:w="1944" w:type="dxa"/>
          </w:tcPr>
          <w:p w14:paraId="1DAAE722" w14:textId="77777777" w:rsidR="00893BF7" w:rsidRDefault="00000000">
            <w:r>
              <w:rPr>
                <w:sz w:val="18"/>
              </w:rPr>
              <w:t>E-signature sent</w:t>
            </w:r>
          </w:p>
        </w:tc>
        <w:tc>
          <w:tcPr>
            <w:tcW w:w="1944" w:type="dxa"/>
          </w:tcPr>
          <w:p w14:paraId="4071C6B6" w14:textId="77777777" w:rsidR="00893BF7" w:rsidRDefault="00000000">
            <w:r>
              <w:rPr>
                <w:sz w:val="18"/>
              </w:rPr>
              <w:t>Signer / Legal</w:t>
            </w:r>
          </w:p>
        </w:tc>
        <w:tc>
          <w:tcPr>
            <w:tcW w:w="2376" w:type="dxa"/>
          </w:tcPr>
          <w:p w14:paraId="67E11945" w14:textId="77777777" w:rsidR="00893BF7" w:rsidRDefault="00000000">
            <w:r>
              <w:rPr>
                <w:sz w:val="18"/>
              </w:rPr>
              <w:t>E-signature envelope is sent</w:t>
            </w:r>
          </w:p>
        </w:tc>
        <w:tc>
          <w:tcPr>
            <w:tcW w:w="3168" w:type="dxa"/>
          </w:tcPr>
          <w:p w14:paraId="41934E26" w14:textId="77777777" w:rsidR="00893BF7" w:rsidRDefault="00000000">
            <w:r>
              <w:rPr>
                <w:sz w:val="18"/>
              </w:rPr>
              <w:t>Contract ID, envelope reference, signer role, and signing link/status.</w:t>
            </w:r>
          </w:p>
        </w:tc>
      </w:tr>
      <w:tr w:rsidR="00893BF7" w14:paraId="0A53CEFB" w14:textId="77777777">
        <w:trPr>
          <w:jc w:val="center"/>
        </w:trPr>
        <w:tc>
          <w:tcPr>
            <w:tcW w:w="1224" w:type="dxa"/>
          </w:tcPr>
          <w:p w14:paraId="1F6C3801" w14:textId="77777777" w:rsidR="00893BF7" w:rsidRDefault="00000000">
            <w:r>
              <w:rPr>
                <w:sz w:val="18"/>
              </w:rPr>
              <w:t>NOTIF-CMS-006</w:t>
            </w:r>
          </w:p>
        </w:tc>
        <w:tc>
          <w:tcPr>
            <w:tcW w:w="1944" w:type="dxa"/>
          </w:tcPr>
          <w:p w14:paraId="15AD4F70" w14:textId="77777777" w:rsidR="00893BF7" w:rsidRDefault="00000000">
            <w:r>
              <w:rPr>
                <w:sz w:val="18"/>
              </w:rPr>
              <w:t>Signature completed</w:t>
            </w:r>
          </w:p>
        </w:tc>
        <w:tc>
          <w:tcPr>
            <w:tcW w:w="1944" w:type="dxa"/>
          </w:tcPr>
          <w:p w14:paraId="34CD43B2" w14:textId="77777777" w:rsidR="00893BF7" w:rsidRDefault="00000000">
            <w:r>
              <w:rPr>
                <w:sz w:val="18"/>
              </w:rPr>
              <w:t>Legal / Contract Owner</w:t>
            </w:r>
          </w:p>
        </w:tc>
        <w:tc>
          <w:tcPr>
            <w:tcW w:w="2376" w:type="dxa"/>
          </w:tcPr>
          <w:p w14:paraId="41AACC7F" w14:textId="77777777" w:rsidR="00893BF7" w:rsidRDefault="00000000">
            <w:r>
              <w:rPr>
                <w:sz w:val="18"/>
              </w:rPr>
              <w:t>E-signature provider returns completed status or manual verification is completed</w:t>
            </w:r>
          </w:p>
        </w:tc>
        <w:tc>
          <w:tcPr>
            <w:tcW w:w="3168" w:type="dxa"/>
          </w:tcPr>
          <w:p w14:paraId="5073ECE4" w14:textId="77777777" w:rsidR="00893BF7" w:rsidRDefault="00000000">
            <w:r>
              <w:rPr>
                <w:sz w:val="18"/>
              </w:rPr>
              <w:t>Contract ID, signed date, signed document availability, and next action.</w:t>
            </w:r>
          </w:p>
        </w:tc>
      </w:tr>
      <w:tr w:rsidR="00893BF7" w14:paraId="6BDE2672" w14:textId="77777777">
        <w:trPr>
          <w:jc w:val="center"/>
        </w:trPr>
        <w:tc>
          <w:tcPr>
            <w:tcW w:w="1224" w:type="dxa"/>
          </w:tcPr>
          <w:p w14:paraId="4C383917" w14:textId="77777777" w:rsidR="00893BF7" w:rsidRDefault="00000000">
            <w:r>
              <w:rPr>
                <w:sz w:val="18"/>
              </w:rPr>
              <w:t>NOTIF-CMS-007</w:t>
            </w:r>
          </w:p>
        </w:tc>
        <w:tc>
          <w:tcPr>
            <w:tcW w:w="1944" w:type="dxa"/>
          </w:tcPr>
          <w:p w14:paraId="23F31341" w14:textId="77777777" w:rsidR="00893BF7" w:rsidRDefault="00000000">
            <w:r>
              <w:rPr>
                <w:sz w:val="18"/>
              </w:rPr>
              <w:t>Signature cancelled / expired / declined</w:t>
            </w:r>
          </w:p>
        </w:tc>
        <w:tc>
          <w:tcPr>
            <w:tcW w:w="1944" w:type="dxa"/>
          </w:tcPr>
          <w:p w14:paraId="3F366DAB" w14:textId="77777777" w:rsidR="00893BF7" w:rsidRDefault="00000000">
            <w:r>
              <w:rPr>
                <w:sz w:val="18"/>
              </w:rPr>
              <w:t>Legal / Contract Owner</w:t>
            </w:r>
          </w:p>
        </w:tc>
        <w:tc>
          <w:tcPr>
            <w:tcW w:w="2376" w:type="dxa"/>
          </w:tcPr>
          <w:p w14:paraId="261A16C9" w14:textId="77777777" w:rsidR="00893BF7" w:rsidRDefault="00000000">
            <w:r>
              <w:rPr>
                <w:sz w:val="18"/>
              </w:rPr>
              <w:t>E-signature provider returns voided, expired, or declined status</w:t>
            </w:r>
          </w:p>
        </w:tc>
        <w:tc>
          <w:tcPr>
            <w:tcW w:w="3168" w:type="dxa"/>
          </w:tcPr>
          <w:p w14:paraId="51E8D271" w14:textId="77777777" w:rsidR="00893BF7" w:rsidRDefault="00000000">
            <w:r>
              <w:rPr>
                <w:sz w:val="18"/>
              </w:rPr>
              <w:t>Contract ID, status, reason where available, and required follow-up.</w:t>
            </w:r>
          </w:p>
        </w:tc>
      </w:tr>
      <w:tr w:rsidR="00893BF7" w14:paraId="03A5B3FB" w14:textId="77777777">
        <w:trPr>
          <w:jc w:val="center"/>
        </w:trPr>
        <w:tc>
          <w:tcPr>
            <w:tcW w:w="1224" w:type="dxa"/>
          </w:tcPr>
          <w:p w14:paraId="4475C4BF" w14:textId="77777777" w:rsidR="00893BF7" w:rsidRDefault="00000000">
            <w:r>
              <w:rPr>
                <w:sz w:val="18"/>
              </w:rPr>
              <w:t>NOTIF-CMS-008</w:t>
            </w:r>
          </w:p>
        </w:tc>
        <w:tc>
          <w:tcPr>
            <w:tcW w:w="1944" w:type="dxa"/>
          </w:tcPr>
          <w:p w14:paraId="7509AB6D" w14:textId="77777777" w:rsidR="00893BF7" w:rsidRDefault="00000000">
            <w:r>
              <w:rPr>
                <w:sz w:val="18"/>
              </w:rPr>
              <w:t>Counterparty changed</w:t>
            </w:r>
          </w:p>
        </w:tc>
        <w:tc>
          <w:tcPr>
            <w:tcW w:w="1944" w:type="dxa"/>
          </w:tcPr>
          <w:p w14:paraId="0F025ED9" w14:textId="77777777" w:rsidR="00893BF7" w:rsidRDefault="00000000">
            <w:r>
              <w:rPr>
                <w:sz w:val="18"/>
              </w:rPr>
              <w:t>Legal / Contract Owner</w:t>
            </w:r>
          </w:p>
        </w:tc>
        <w:tc>
          <w:tcPr>
            <w:tcW w:w="2376" w:type="dxa"/>
          </w:tcPr>
          <w:p w14:paraId="68FD742F" w14:textId="77777777" w:rsidR="00893BF7" w:rsidRDefault="00000000">
            <w:r>
              <w:rPr>
                <w:sz w:val="18"/>
              </w:rPr>
              <w:t>Change Counterparty is applied</w:t>
            </w:r>
          </w:p>
        </w:tc>
        <w:tc>
          <w:tcPr>
            <w:tcW w:w="3168" w:type="dxa"/>
          </w:tcPr>
          <w:p w14:paraId="5E5F289B" w14:textId="77777777" w:rsidR="00893BF7" w:rsidRDefault="00000000">
            <w:r>
              <w:rPr>
                <w:sz w:val="18"/>
              </w:rPr>
              <w:t>Contract ID, old counterparty, new counterparty, effective date, and reason.</w:t>
            </w:r>
          </w:p>
        </w:tc>
      </w:tr>
      <w:tr w:rsidR="00893BF7" w14:paraId="6162D912" w14:textId="77777777">
        <w:trPr>
          <w:jc w:val="center"/>
        </w:trPr>
        <w:tc>
          <w:tcPr>
            <w:tcW w:w="1224" w:type="dxa"/>
          </w:tcPr>
          <w:p w14:paraId="06F6465B" w14:textId="77777777" w:rsidR="00893BF7" w:rsidRDefault="00000000">
            <w:r>
              <w:rPr>
                <w:sz w:val="18"/>
              </w:rPr>
              <w:t>NOTIF-CMS-009</w:t>
            </w:r>
          </w:p>
        </w:tc>
        <w:tc>
          <w:tcPr>
            <w:tcW w:w="1944" w:type="dxa"/>
          </w:tcPr>
          <w:p w14:paraId="30F5BDF1" w14:textId="77777777" w:rsidR="00893BF7" w:rsidRDefault="00000000">
            <w:r>
              <w:rPr>
                <w:sz w:val="18"/>
              </w:rPr>
              <w:t>Amendment/Addendum fully signed</w:t>
            </w:r>
          </w:p>
        </w:tc>
        <w:tc>
          <w:tcPr>
            <w:tcW w:w="1944" w:type="dxa"/>
          </w:tcPr>
          <w:p w14:paraId="5E8498D2" w14:textId="77777777" w:rsidR="00893BF7" w:rsidRDefault="00000000">
            <w:r>
              <w:rPr>
                <w:sz w:val="18"/>
              </w:rPr>
              <w:t xml:space="preserve">Legal / Contract Owner / Viewers </w:t>
            </w:r>
            <w:r>
              <w:rPr>
                <w:sz w:val="18"/>
              </w:rPr>
              <w:lastRenderedPageBreak/>
              <w:t>where applicable</w:t>
            </w:r>
          </w:p>
        </w:tc>
        <w:tc>
          <w:tcPr>
            <w:tcW w:w="2376" w:type="dxa"/>
          </w:tcPr>
          <w:p w14:paraId="1FE79B10" w14:textId="77777777" w:rsidR="00893BF7" w:rsidRDefault="00000000">
            <w:r>
              <w:rPr>
                <w:sz w:val="18"/>
              </w:rPr>
              <w:lastRenderedPageBreak/>
              <w:t xml:space="preserve">Amendment/Addendum status becomes Fully </w:t>
            </w:r>
            <w:r>
              <w:rPr>
                <w:sz w:val="18"/>
              </w:rPr>
              <w:lastRenderedPageBreak/>
              <w:t>Signed</w:t>
            </w:r>
          </w:p>
        </w:tc>
        <w:tc>
          <w:tcPr>
            <w:tcW w:w="3168" w:type="dxa"/>
          </w:tcPr>
          <w:p w14:paraId="1334886F" w14:textId="77777777" w:rsidR="00893BF7" w:rsidRDefault="00000000">
            <w:r>
              <w:rPr>
                <w:sz w:val="18"/>
              </w:rPr>
              <w:lastRenderedPageBreak/>
              <w:t xml:space="preserve">Parent contract ID, amendment/addendum ID, </w:t>
            </w:r>
            <w:r>
              <w:rPr>
                <w:sz w:val="18"/>
              </w:rPr>
              <w:lastRenderedPageBreak/>
              <w:t>effective date, and summary update.</w:t>
            </w:r>
          </w:p>
        </w:tc>
      </w:tr>
      <w:tr w:rsidR="00893BF7" w14:paraId="61B0597C" w14:textId="77777777">
        <w:trPr>
          <w:jc w:val="center"/>
        </w:trPr>
        <w:tc>
          <w:tcPr>
            <w:tcW w:w="1224" w:type="dxa"/>
          </w:tcPr>
          <w:p w14:paraId="282E8412" w14:textId="77777777" w:rsidR="00893BF7" w:rsidRDefault="00000000">
            <w:r>
              <w:rPr>
                <w:sz w:val="18"/>
              </w:rPr>
              <w:lastRenderedPageBreak/>
              <w:t>NOTIF-CMS-010</w:t>
            </w:r>
          </w:p>
        </w:tc>
        <w:tc>
          <w:tcPr>
            <w:tcW w:w="1944" w:type="dxa"/>
          </w:tcPr>
          <w:p w14:paraId="1B8D7C09" w14:textId="77777777" w:rsidR="00893BF7" w:rsidRDefault="00000000">
            <w:r>
              <w:rPr>
                <w:sz w:val="18"/>
              </w:rPr>
              <w:t>Early termination scheduled</w:t>
            </w:r>
          </w:p>
        </w:tc>
        <w:tc>
          <w:tcPr>
            <w:tcW w:w="1944" w:type="dxa"/>
          </w:tcPr>
          <w:p w14:paraId="1DDC226A" w14:textId="77777777" w:rsidR="00893BF7" w:rsidRDefault="00000000">
            <w:r>
              <w:rPr>
                <w:sz w:val="18"/>
              </w:rPr>
              <w:t>Legal / Contract Owner / Viewers where applicable</w:t>
            </w:r>
          </w:p>
        </w:tc>
        <w:tc>
          <w:tcPr>
            <w:tcW w:w="2376" w:type="dxa"/>
          </w:tcPr>
          <w:p w14:paraId="2120F861" w14:textId="77777777" w:rsidR="00893BF7" w:rsidRDefault="00000000">
            <w:r>
              <w:rPr>
                <w:sz w:val="18"/>
              </w:rPr>
              <w:t>Termination record completed with future effective date</w:t>
            </w:r>
          </w:p>
        </w:tc>
        <w:tc>
          <w:tcPr>
            <w:tcW w:w="3168" w:type="dxa"/>
          </w:tcPr>
          <w:p w14:paraId="08E559BD" w14:textId="77777777" w:rsidR="00893BF7" w:rsidRDefault="00000000">
            <w:r>
              <w:rPr>
                <w:sz w:val="18"/>
              </w:rPr>
              <w:t>Contract ID, termination effective date, reason, and termination document reference.</w:t>
            </w:r>
          </w:p>
        </w:tc>
      </w:tr>
      <w:tr w:rsidR="00893BF7" w14:paraId="060E8EEC" w14:textId="77777777">
        <w:trPr>
          <w:jc w:val="center"/>
        </w:trPr>
        <w:tc>
          <w:tcPr>
            <w:tcW w:w="1224" w:type="dxa"/>
          </w:tcPr>
          <w:p w14:paraId="4565E23B" w14:textId="77777777" w:rsidR="00893BF7" w:rsidRDefault="00000000">
            <w:r>
              <w:rPr>
                <w:sz w:val="18"/>
              </w:rPr>
              <w:t>NOTIF-CMS-011</w:t>
            </w:r>
          </w:p>
        </w:tc>
        <w:tc>
          <w:tcPr>
            <w:tcW w:w="1944" w:type="dxa"/>
          </w:tcPr>
          <w:p w14:paraId="70A4D8C2" w14:textId="77777777" w:rsidR="00893BF7" w:rsidRDefault="00000000">
            <w:r>
              <w:rPr>
                <w:sz w:val="18"/>
              </w:rPr>
              <w:t>Contract terminated</w:t>
            </w:r>
          </w:p>
        </w:tc>
        <w:tc>
          <w:tcPr>
            <w:tcW w:w="1944" w:type="dxa"/>
          </w:tcPr>
          <w:p w14:paraId="7F1C76D2" w14:textId="77777777" w:rsidR="00893BF7" w:rsidRDefault="00000000">
            <w:r>
              <w:rPr>
                <w:sz w:val="18"/>
              </w:rPr>
              <w:t>Legal / Contract Owner / Viewers where applicable</w:t>
            </w:r>
          </w:p>
        </w:tc>
        <w:tc>
          <w:tcPr>
            <w:tcW w:w="2376" w:type="dxa"/>
          </w:tcPr>
          <w:p w14:paraId="0207494F" w14:textId="77777777" w:rsidR="00893BF7" w:rsidRDefault="00000000">
            <w:r>
              <w:rPr>
                <w:sz w:val="18"/>
              </w:rPr>
              <w:t>Termination effective date reached or termination applied</w:t>
            </w:r>
          </w:p>
        </w:tc>
        <w:tc>
          <w:tcPr>
            <w:tcW w:w="3168" w:type="dxa"/>
          </w:tcPr>
          <w:p w14:paraId="6C940847" w14:textId="77777777" w:rsidR="00893BF7" w:rsidRDefault="00000000">
            <w:r>
              <w:rPr>
                <w:sz w:val="18"/>
              </w:rPr>
              <w:t>Contract ID, original expiry date, actual termination date, and reason.</w:t>
            </w:r>
          </w:p>
        </w:tc>
      </w:tr>
      <w:tr w:rsidR="00893BF7" w14:paraId="5FAAA95B" w14:textId="77777777">
        <w:trPr>
          <w:jc w:val="center"/>
        </w:trPr>
        <w:tc>
          <w:tcPr>
            <w:tcW w:w="1224" w:type="dxa"/>
          </w:tcPr>
          <w:p w14:paraId="778DB957" w14:textId="77777777" w:rsidR="00893BF7" w:rsidRDefault="00000000">
            <w:r>
              <w:rPr>
                <w:sz w:val="18"/>
              </w:rPr>
              <w:t>NOTIF-CMS-012</w:t>
            </w:r>
          </w:p>
        </w:tc>
        <w:tc>
          <w:tcPr>
            <w:tcW w:w="1944" w:type="dxa"/>
          </w:tcPr>
          <w:p w14:paraId="130C34FF" w14:textId="77777777" w:rsidR="00893BF7" w:rsidRDefault="00000000">
            <w:r>
              <w:rPr>
                <w:sz w:val="18"/>
              </w:rPr>
              <w:t>Supporting document uploaded or removed</w:t>
            </w:r>
          </w:p>
        </w:tc>
        <w:tc>
          <w:tcPr>
            <w:tcW w:w="1944" w:type="dxa"/>
          </w:tcPr>
          <w:p w14:paraId="5659CDD0" w14:textId="77777777" w:rsidR="00893BF7" w:rsidRDefault="00000000">
            <w:r>
              <w:rPr>
                <w:sz w:val="18"/>
              </w:rPr>
              <w:t>Legal / Contract Owner where applicable</w:t>
            </w:r>
          </w:p>
        </w:tc>
        <w:tc>
          <w:tcPr>
            <w:tcW w:w="2376" w:type="dxa"/>
          </w:tcPr>
          <w:p w14:paraId="4E3980B9" w14:textId="77777777" w:rsidR="00893BF7" w:rsidRDefault="00000000">
            <w:r>
              <w:rPr>
                <w:sz w:val="18"/>
              </w:rPr>
              <w:t>Supporting document is uploaded, removed, or voided</w:t>
            </w:r>
          </w:p>
        </w:tc>
        <w:tc>
          <w:tcPr>
            <w:tcW w:w="3168" w:type="dxa"/>
          </w:tcPr>
          <w:p w14:paraId="0F0C2316" w14:textId="77777777" w:rsidR="00893BF7" w:rsidRDefault="00000000">
            <w:r>
              <w:rPr>
                <w:sz w:val="18"/>
              </w:rPr>
              <w:t>Contract ID, document type, action, performed by, and date/time.</w:t>
            </w:r>
          </w:p>
        </w:tc>
      </w:tr>
      <w:tr w:rsidR="00893BF7" w14:paraId="00E8FEF0" w14:textId="77777777">
        <w:trPr>
          <w:jc w:val="center"/>
        </w:trPr>
        <w:tc>
          <w:tcPr>
            <w:tcW w:w="1224" w:type="dxa"/>
          </w:tcPr>
          <w:p w14:paraId="312FE1E6" w14:textId="77777777" w:rsidR="00893BF7" w:rsidRDefault="00000000">
            <w:r>
              <w:rPr>
                <w:sz w:val="18"/>
              </w:rPr>
              <w:t>NOTIF-CMS-013</w:t>
            </w:r>
          </w:p>
        </w:tc>
        <w:tc>
          <w:tcPr>
            <w:tcW w:w="1944" w:type="dxa"/>
          </w:tcPr>
          <w:p w14:paraId="14FA063B" w14:textId="77777777" w:rsidR="00893BF7" w:rsidRDefault="00000000">
            <w:r>
              <w:rPr>
                <w:sz w:val="18"/>
              </w:rPr>
              <w:t>SO synchronization completed</w:t>
            </w:r>
          </w:p>
        </w:tc>
        <w:tc>
          <w:tcPr>
            <w:tcW w:w="1944" w:type="dxa"/>
          </w:tcPr>
          <w:p w14:paraId="56CDB875" w14:textId="77777777" w:rsidR="00893BF7" w:rsidRDefault="00000000">
            <w:r>
              <w:rPr>
                <w:sz w:val="18"/>
              </w:rPr>
              <w:t>Legal / Contract Owner</w:t>
            </w:r>
          </w:p>
        </w:tc>
        <w:tc>
          <w:tcPr>
            <w:tcW w:w="2376" w:type="dxa"/>
          </w:tcPr>
          <w:p w14:paraId="2D2A5518" w14:textId="77777777" w:rsidR="00893BF7" w:rsidRDefault="00000000">
            <w:r>
              <w:rPr>
                <w:sz w:val="18"/>
              </w:rPr>
              <w:t>SO synchronization returns active SO information</w:t>
            </w:r>
          </w:p>
        </w:tc>
        <w:tc>
          <w:tcPr>
            <w:tcW w:w="3168" w:type="dxa"/>
          </w:tcPr>
          <w:p w14:paraId="4C0F4579" w14:textId="77777777" w:rsidR="00893BF7" w:rsidRDefault="00000000">
            <w:r>
              <w:rPr>
                <w:sz w:val="18"/>
              </w:rPr>
              <w:t>Contract ID, SO list, sync date, and updated contract summary.</w:t>
            </w:r>
          </w:p>
        </w:tc>
      </w:tr>
      <w:tr w:rsidR="00893BF7" w14:paraId="43C1E8B0" w14:textId="77777777">
        <w:trPr>
          <w:jc w:val="center"/>
        </w:trPr>
        <w:tc>
          <w:tcPr>
            <w:tcW w:w="1224" w:type="dxa"/>
          </w:tcPr>
          <w:p w14:paraId="0588F7B6" w14:textId="77777777" w:rsidR="00893BF7" w:rsidRDefault="00000000">
            <w:r>
              <w:rPr>
                <w:sz w:val="18"/>
              </w:rPr>
              <w:t>NOTIF-CMS-014</w:t>
            </w:r>
          </w:p>
        </w:tc>
        <w:tc>
          <w:tcPr>
            <w:tcW w:w="1944" w:type="dxa"/>
          </w:tcPr>
          <w:p w14:paraId="7293AF45" w14:textId="77777777" w:rsidR="00893BF7" w:rsidRDefault="00000000">
            <w:r>
              <w:rPr>
                <w:sz w:val="18"/>
              </w:rPr>
              <w:t>No active SO / renewal not found</w:t>
            </w:r>
          </w:p>
        </w:tc>
        <w:tc>
          <w:tcPr>
            <w:tcW w:w="1944" w:type="dxa"/>
          </w:tcPr>
          <w:p w14:paraId="26B7F192" w14:textId="77777777" w:rsidR="00893BF7" w:rsidRDefault="00000000">
            <w:r>
              <w:rPr>
                <w:sz w:val="18"/>
              </w:rPr>
              <w:t>Legal / Contract Owner</w:t>
            </w:r>
          </w:p>
        </w:tc>
        <w:tc>
          <w:tcPr>
            <w:tcW w:w="2376" w:type="dxa"/>
          </w:tcPr>
          <w:p w14:paraId="79BB403B" w14:textId="77777777" w:rsidR="00893BF7" w:rsidRDefault="00000000">
            <w:r>
              <w:rPr>
                <w:sz w:val="18"/>
              </w:rPr>
              <w:t>SO synchronization returns no active SO for active contract</w:t>
            </w:r>
          </w:p>
        </w:tc>
        <w:tc>
          <w:tcPr>
            <w:tcW w:w="3168" w:type="dxa"/>
          </w:tcPr>
          <w:p w14:paraId="1F9C219B" w14:textId="77777777" w:rsidR="00893BF7" w:rsidRDefault="00000000">
            <w:r>
              <w:rPr>
                <w:sz w:val="18"/>
              </w:rPr>
              <w:t>Contract ID, sync date, and follow-up required.</w:t>
            </w:r>
          </w:p>
        </w:tc>
      </w:tr>
      <w:tr w:rsidR="00893BF7" w14:paraId="70C38AD2" w14:textId="77777777">
        <w:trPr>
          <w:jc w:val="center"/>
        </w:trPr>
        <w:tc>
          <w:tcPr>
            <w:tcW w:w="1224" w:type="dxa"/>
          </w:tcPr>
          <w:p w14:paraId="01087651" w14:textId="77777777" w:rsidR="00893BF7" w:rsidRDefault="00000000">
            <w:r>
              <w:rPr>
                <w:sz w:val="18"/>
              </w:rPr>
              <w:t>NOTIF-CMS-015</w:t>
            </w:r>
          </w:p>
        </w:tc>
        <w:tc>
          <w:tcPr>
            <w:tcW w:w="1944" w:type="dxa"/>
          </w:tcPr>
          <w:p w14:paraId="3CAFB4C1" w14:textId="77777777" w:rsidR="00893BF7" w:rsidRDefault="00000000">
            <w:r>
              <w:rPr>
                <w:sz w:val="18"/>
              </w:rPr>
              <w:t>SO synchronization error</w:t>
            </w:r>
          </w:p>
        </w:tc>
        <w:tc>
          <w:tcPr>
            <w:tcW w:w="1944" w:type="dxa"/>
          </w:tcPr>
          <w:p w14:paraId="3BB613DA" w14:textId="77777777" w:rsidR="00893BF7" w:rsidRDefault="00000000">
            <w:r>
              <w:rPr>
                <w:sz w:val="18"/>
              </w:rPr>
              <w:t>IT Support / Legal Admin</w:t>
            </w:r>
          </w:p>
        </w:tc>
        <w:tc>
          <w:tcPr>
            <w:tcW w:w="2376" w:type="dxa"/>
          </w:tcPr>
          <w:p w14:paraId="532458ED" w14:textId="77777777" w:rsidR="00893BF7" w:rsidRDefault="00000000">
            <w:r>
              <w:rPr>
                <w:sz w:val="18"/>
              </w:rPr>
              <w:t>SO synchronization fails due to validation or integration error</w:t>
            </w:r>
          </w:p>
        </w:tc>
        <w:tc>
          <w:tcPr>
            <w:tcW w:w="3168" w:type="dxa"/>
          </w:tcPr>
          <w:p w14:paraId="347467EC" w14:textId="77777777" w:rsidR="00893BF7" w:rsidRDefault="00000000">
            <w:r>
              <w:rPr>
                <w:sz w:val="18"/>
              </w:rPr>
              <w:t>Contract ID, error message, integration timestamp, and action required.</w:t>
            </w:r>
          </w:p>
        </w:tc>
      </w:tr>
      <w:tr w:rsidR="00893BF7" w14:paraId="5B533F01" w14:textId="77777777">
        <w:trPr>
          <w:jc w:val="center"/>
        </w:trPr>
        <w:tc>
          <w:tcPr>
            <w:tcW w:w="1224" w:type="dxa"/>
          </w:tcPr>
          <w:p w14:paraId="18B17C13" w14:textId="77777777" w:rsidR="00893BF7" w:rsidRDefault="00000000">
            <w:r>
              <w:rPr>
                <w:sz w:val="18"/>
              </w:rPr>
              <w:t>NOTIF-CMS-016</w:t>
            </w:r>
          </w:p>
        </w:tc>
        <w:tc>
          <w:tcPr>
            <w:tcW w:w="1944" w:type="dxa"/>
          </w:tcPr>
          <w:p w14:paraId="6BF19A06" w14:textId="77777777" w:rsidR="00893BF7" w:rsidRDefault="00000000">
            <w:r>
              <w:rPr>
                <w:sz w:val="18"/>
              </w:rPr>
              <w:t>Odoo Party link pending or mismatch</w:t>
            </w:r>
          </w:p>
        </w:tc>
        <w:tc>
          <w:tcPr>
            <w:tcW w:w="1944" w:type="dxa"/>
          </w:tcPr>
          <w:p w14:paraId="2EAED011" w14:textId="77777777" w:rsidR="00893BF7" w:rsidRDefault="00000000">
            <w:r>
              <w:rPr>
                <w:sz w:val="18"/>
              </w:rPr>
              <w:t>Legal Admin / Party Owner</w:t>
            </w:r>
          </w:p>
        </w:tc>
        <w:tc>
          <w:tcPr>
            <w:tcW w:w="2376" w:type="dxa"/>
          </w:tcPr>
          <w:p w14:paraId="0370E7A2" w14:textId="77777777" w:rsidR="00893BF7" w:rsidRDefault="00000000">
            <w:r>
              <w:rPr>
                <w:sz w:val="18"/>
              </w:rPr>
              <w:t>Party link check returns no match, multiple match, or mismatch</w:t>
            </w:r>
          </w:p>
        </w:tc>
        <w:tc>
          <w:tcPr>
            <w:tcW w:w="3168" w:type="dxa"/>
          </w:tcPr>
          <w:p w14:paraId="1D72E1F5" w14:textId="77777777" w:rsidR="00893BF7" w:rsidRDefault="00000000">
            <w:r>
              <w:rPr>
                <w:sz w:val="18"/>
              </w:rPr>
              <w:t>Party ID, CMS Party data, Odoo candidate/status, and resolution action required.</w:t>
            </w:r>
          </w:p>
        </w:tc>
      </w:tr>
      <w:tr w:rsidR="00893BF7" w14:paraId="256363B4" w14:textId="77777777">
        <w:trPr>
          <w:jc w:val="center"/>
        </w:trPr>
        <w:tc>
          <w:tcPr>
            <w:tcW w:w="1224" w:type="dxa"/>
          </w:tcPr>
          <w:p w14:paraId="23A502C0" w14:textId="77777777" w:rsidR="00893BF7" w:rsidRDefault="00000000">
            <w:r>
              <w:rPr>
                <w:sz w:val="18"/>
              </w:rPr>
              <w:t>NOTIF-CMS-017</w:t>
            </w:r>
          </w:p>
        </w:tc>
        <w:tc>
          <w:tcPr>
            <w:tcW w:w="1944" w:type="dxa"/>
          </w:tcPr>
          <w:p w14:paraId="0C673D1F" w14:textId="77777777" w:rsidR="00893BF7" w:rsidRDefault="00000000">
            <w:r>
              <w:rPr>
                <w:sz w:val="18"/>
              </w:rPr>
              <w:t>Renewal reminder</w:t>
            </w:r>
          </w:p>
        </w:tc>
        <w:tc>
          <w:tcPr>
            <w:tcW w:w="1944" w:type="dxa"/>
          </w:tcPr>
          <w:p w14:paraId="6FA078AB" w14:textId="77777777" w:rsidR="00893BF7" w:rsidRDefault="00000000">
            <w:r>
              <w:rPr>
                <w:sz w:val="18"/>
              </w:rPr>
              <w:t>Legal / Contract Owner</w:t>
            </w:r>
          </w:p>
        </w:tc>
        <w:tc>
          <w:tcPr>
            <w:tcW w:w="2376" w:type="dxa"/>
          </w:tcPr>
          <w:p w14:paraId="7A4230FA" w14:textId="77777777" w:rsidR="00893BF7" w:rsidRDefault="00000000">
            <w:r>
              <w:rPr>
                <w:sz w:val="18"/>
              </w:rPr>
              <w:t>Contract reaches renewal reminder date based on renewal calendar rule</w:t>
            </w:r>
          </w:p>
        </w:tc>
        <w:tc>
          <w:tcPr>
            <w:tcW w:w="3168" w:type="dxa"/>
          </w:tcPr>
          <w:p w14:paraId="585DE692" w14:textId="77777777" w:rsidR="00893BF7" w:rsidRDefault="00000000">
            <w:r>
              <w:rPr>
                <w:sz w:val="18"/>
              </w:rPr>
              <w:t>Contract ID, party, expiry date, renewal date, and action required.</w:t>
            </w:r>
          </w:p>
        </w:tc>
      </w:tr>
      <w:tr w:rsidR="00893BF7" w14:paraId="3738679C" w14:textId="77777777">
        <w:trPr>
          <w:jc w:val="center"/>
        </w:trPr>
        <w:tc>
          <w:tcPr>
            <w:tcW w:w="1224" w:type="dxa"/>
          </w:tcPr>
          <w:p w14:paraId="70F4C31C" w14:textId="77777777" w:rsidR="00893BF7" w:rsidRDefault="00000000">
            <w:r>
              <w:rPr>
                <w:sz w:val="18"/>
              </w:rPr>
              <w:t>NOTIF-CMS-018</w:t>
            </w:r>
          </w:p>
        </w:tc>
        <w:tc>
          <w:tcPr>
            <w:tcW w:w="1944" w:type="dxa"/>
          </w:tcPr>
          <w:p w14:paraId="78EDF763" w14:textId="77777777" w:rsidR="00893BF7" w:rsidRDefault="00000000">
            <w:r>
              <w:rPr>
                <w:sz w:val="18"/>
              </w:rPr>
              <w:t>Contract expiry reminder</w:t>
            </w:r>
          </w:p>
        </w:tc>
        <w:tc>
          <w:tcPr>
            <w:tcW w:w="1944" w:type="dxa"/>
          </w:tcPr>
          <w:p w14:paraId="5C3898A9" w14:textId="77777777" w:rsidR="00893BF7" w:rsidRDefault="00000000">
            <w:r>
              <w:rPr>
                <w:sz w:val="18"/>
              </w:rPr>
              <w:t>Legal / Contract Owner</w:t>
            </w:r>
          </w:p>
        </w:tc>
        <w:tc>
          <w:tcPr>
            <w:tcW w:w="2376" w:type="dxa"/>
          </w:tcPr>
          <w:p w14:paraId="02456370" w14:textId="77777777" w:rsidR="00893BF7" w:rsidRDefault="00000000">
            <w:r>
              <w:rPr>
                <w:sz w:val="18"/>
              </w:rPr>
              <w:t>Contract is approaching expiry date based on agreed threshold</w:t>
            </w:r>
          </w:p>
        </w:tc>
        <w:tc>
          <w:tcPr>
            <w:tcW w:w="3168" w:type="dxa"/>
          </w:tcPr>
          <w:p w14:paraId="3B048393" w14:textId="77777777" w:rsidR="00893BF7" w:rsidRDefault="00000000">
            <w:r>
              <w:rPr>
                <w:sz w:val="18"/>
              </w:rPr>
              <w:t>Contract ID, party, expiry date, status, and follow-up required.</w:t>
            </w:r>
          </w:p>
        </w:tc>
      </w:tr>
      <w:tr w:rsidR="009C1ED1" w14:paraId="68E2C049" w14:textId="77777777">
        <w:trPr>
          <w:jc w:val="center"/>
        </w:trPr>
        <w:tc>
          <w:tcPr>
            <w:tcW w:w="1138" w:type="dxa"/>
          </w:tcPr>
          <w:p w14:paraId="09EBA7EA" w14:textId="77777777" w:rsidR="009C1ED1" w:rsidRDefault="00000000">
            <w:r>
              <w:t>NOTIF-CMS-019</w:t>
            </w:r>
          </w:p>
        </w:tc>
        <w:tc>
          <w:tcPr>
            <w:tcW w:w="2108" w:type="dxa"/>
          </w:tcPr>
          <w:p w14:paraId="30956020" w14:textId="77777777" w:rsidR="009C1ED1" w:rsidRDefault="00000000">
            <w:r>
              <w:t>Party created with pending Odoo link</w:t>
            </w:r>
          </w:p>
        </w:tc>
        <w:tc>
          <w:tcPr>
            <w:tcW w:w="1751" w:type="dxa"/>
          </w:tcPr>
          <w:p w14:paraId="6D95743A" w14:textId="77777777" w:rsidR="009C1ED1" w:rsidRDefault="00000000">
            <w:r>
              <w:t>Legal Admin / Party Owner</w:t>
            </w:r>
          </w:p>
        </w:tc>
        <w:tc>
          <w:tcPr>
            <w:tcW w:w="2320" w:type="dxa"/>
          </w:tcPr>
          <w:p w14:paraId="1998D5A6" w14:textId="77777777" w:rsidR="009C1ED1" w:rsidRDefault="00000000">
            <w:r>
              <w:t>New Party is saved as Pending Odoo Link or Unlinked</w:t>
            </w:r>
          </w:p>
        </w:tc>
        <w:tc>
          <w:tcPr>
            <w:tcW w:w="2936" w:type="dxa"/>
          </w:tcPr>
          <w:p w14:paraId="17490F75" w14:textId="77777777" w:rsidR="009C1ED1" w:rsidRDefault="00000000">
            <w:r>
              <w:t>Party ID, party name, Odoo link status, validation result, and resolution action required.</w:t>
            </w:r>
          </w:p>
        </w:tc>
      </w:tr>
      <w:tr w:rsidR="009C1ED1" w14:paraId="15FD1E86" w14:textId="77777777">
        <w:trPr>
          <w:jc w:val="center"/>
        </w:trPr>
        <w:tc>
          <w:tcPr>
            <w:tcW w:w="1138" w:type="dxa"/>
          </w:tcPr>
          <w:p w14:paraId="5DF7A6FB" w14:textId="77777777" w:rsidR="009C1ED1" w:rsidRDefault="00000000">
            <w:r>
              <w:t>NOTIF-CMS-020</w:t>
            </w:r>
          </w:p>
        </w:tc>
        <w:tc>
          <w:tcPr>
            <w:tcW w:w="2108" w:type="dxa"/>
          </w:tcPr>
          <w:p w14:paraId="00CDCBB2" w14:textId="77777777" w:rsidR="009C1ED1" w:rsidRDefault="00000000">
            <w:r>
              <w:t>Party updated or deactivated</w:t>
            </w:r>
          </w:p>
        </w:tc>
        <w:tc>
          <w:tcPr>
            <w:tcW w:w="1751" w:type="dxa"/>
          </w:tcPr>
          <w:p w14:paraId="720C1D57" w14:textId="77777777" w:rsidR="009C1ED1" w:rsidRDefault="00000000">
            <w:r>
              <w:t>Legal Admin / Party Owner where applicable</w:t>
            </w:r>
          </w:p>
        </w:tc>
        <w:tc>
          <w:tcPr>
            <w:tcW w:w="2320" w:type="dxa"/>
          </w:tcPr>
          <w:p w14:paraId="55CE7CDB" w14:textId="77777777" w:rsidR="009C1ED1" w:rsidRDefault="00000000">
            <w:r>
              <w:t>Party data is updated, deactivated, reactivated, or removed</w:t>
            </w:r>
          </w:p>
        </w:tc>
        <w:tc>
          <w:tcPr>
            <w:tcW w:w="2936" w:type="dxa"/>
          </w:tcPr>
          <w:p w14:paraId="6D98B24D" w14:textId="77777777" w:rsidR="009C1ED1" w:rsidRDefault="00000000">
            <w:r>
              <w:t>Party ID, action, performed by, date/time, reason, and impact information where applicable.</w:t>
            </w:r>
          </w:p>
        </w:tc>
      </w:tr>
    </w:tbl>
    <w:p w14:paraId="2A88B98C" w14:textId="77777777" w:rsidR="00893BF7" w:rsidRDefault="00893BF7"/>
    <w:p w14:paraId="5A42F28B" w14:textId="77777777" w:rsidR="00893BF7" w:rsidRDefault="00000000">
      <w:pPr>
        <w:spacing w:after="120" w:line="252" w:lineRule="auto"/>
      </w:pPr>
      <w:r>
        <w:t>End of current revision. Sections 6.12 Parties - Add New Party, 6.13 Parties - Edit Party, 6.14 Parties - Delete Party, and Functional Requirements 8.12 to 8.14 have been completed in this revision.</w:t>
      </w:r>
    </w:p>
    <w:sectPr w:rsidR="00893BF7"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569804">
    <w:abstractNumId w:val="8"/>
  </w:num>
  <w:num w:numId="2" w16cid:durableId="960569579">
    <w:abstractNumId w:val="6"/>
  </w:num>
  <w:num w:numId="3" w16cid:durableId="121466542">
    <w:abstractNumId w:val="5"/>
  </w:num>
  <w:num w:numId="4" w16cid:durableId="1303000386">
    <w:abstractNumId w:val="4"/>
  </w:num>
  <w:num w:numId="5" w16cid:durableId="748305001">
    <w:abstractNumId w:val="7"/>
  </w:num>
  <w:num w:numId="6" w16cid:durableId="109905797">
    <w:abstractNumId w:val="3"/>
  </w:num>
  <w:num w:numId="7" w16cid:durableId="1346712314">
    <w:abstractNumId w:val="2"/>
  </w:num>
  <w:num w:numId="8" w16cid:durableId="183592858">
    <w:abstractNumId w:val="1"/>
  </w:num>
  <w:num w:numId="9" w16cid:durableId="153310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F3B"/>
    <w:rsid w:val="00652515"/>
    <w:rsid w:val="006723A8"/>
    <w:rsid w:val="00893BF7"/>
    <w:rsid w:val="008F0E92"/>
    <w:rsid w:val="009C1ED1"/>
    <w:rsid w:val="00A238A7"/>
    <w:rsid w:val="00AA1D8D"/>
    <w:rsid w:val="00B10DF3"/>
    <w:rsid w:val="00B47730"/>
    <w:rsid w:val="00CB0664"/>
    <w:rsid w:val="00CE755B"/>
    <w:rsid w:val="00D51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249D1"/>
  <w14:defaultImageDpi w14:val="300"/>
  <w15:docId w15:val="{79D7676F-4659-4FF6-85A4-8B6BE87E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31</Pages>
  <Words>9235</Words>
  <Characters>52643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Business Requirement Document - Contract Management System</vt:lpstr>
    </vt:vector>
  </TitlesOfParts>
  <Manager/>
  <Company/>
  <LinksUpToDate>false</LinksUpToDate>
  <CharactersWithSpaces>61755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 Contract Management System</dc:title>
  <dc:subject>Contract Management System BRD</dc:subject>
  <dc:creator>OpenAI</dc:creator>
  <cp:keywords/>
  <dc:description>Generated based on uploaded BRD and process flowcharts 6.1-6.11.</dc:description>
  <cp:lastModifiedBy>NB-NORMAN-INFOSEC</cp:lastModifiedBy>
  <cp:revision>4</cp:revision>
  <dcterms:created xsi:type="dcterms:W3CDTF">2013-12-23T23:15:00Z</dcterms:created>
  <dcterms:modified xsi:type="dcterms:W3CDTF">2026-07-08T06:26:00Z</dcterms:modified>
  <cp:category/>
</cp:coreProperties>
</file>